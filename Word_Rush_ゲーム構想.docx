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Word Rush ゲーム構想メモ</w:t>
      </w:r>
    </w:p>
    <w:p>
      <w:pPr>
        <w:jc w:val="center"/>
      </w:pPr>
      <w:r>
        <w:rPr>
          <w:i/>
          <w:sz w:val="22"/>
        </w:rPr>
        <w:t>頭文字・末尾文字から英単語を素早く入力する1対1対戦ゲーム</w:t>
      </w:r>
    </w:p>
    <w:p>
      <w:r>
        <w:t>作成日: 2026年4月26日</w:t>
      </w:r>
    </w:p>
    <w:p>
      <w:r>
        <w:t>本ドキュメントは、1対1で英単語を素早く入力するゲーム「Word Rush」の基本仕様、難易度調整、辞書データ設計、MVP実装方針をまとめたものです。</w:t>
      </w:r>
    </w:p>
    <w:p>
      <w:r>
        <w:t>各ラウンドでは、頭文字と末尾文字が提示されます。プレイヤーはその条件を満たす英単語を入力し、より早く条件を達成した側がポイントを獲得します。7点先取で勝敗が決まります。</w:t>
      </w:r>
    </w:p>
    <w:p>
      <w:pPr>
        <w:pStyle w:val="Heading1"/>
      </w:pPr>
      <w:r>
        <w:t>1. ゲーム概要</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項目</w:t>
            </w:r>
          </w:p>
        </w:tc>
        <w:tc>
          <w:tcPr>
            <w:tcW w:type="dxa" w:w="5040"/>
            <w:vAlign w:val="center"/>
            <w:shd w:fill="D9EAF7"/>
          </w:tcPr>
          <w:p>
            <w:r/>
            <w:r>
              <w:rPr>
                <w:b/>
                <w:sz w:val="18"/>
              </w:rPr>
              <w:t>内容</w:t>
            </w:r>
          </w:p>
        </w:tc>
      </w:tr>
      <w:tr>
        <w:tc>
          <w:tcPr>
            <w:tcW w:type="dxa" w:w="5040"/>
            <w:vAlign w:val="center"/>
          </w:tcPr>
          <w:p>
            <w:r/>
            <w:r>
              <w:rPr>
                <w:b w:val="0"/>
                <w:sz w:val="18"/>
              </w:rPr>
              <w:t>ゲーム名（仮）</w:t>
            </w:r>
          </w:p>
        </w:tc>
        <w:tc>
          <w:tcPr>
            <w:tcW w:type="dxa" w:w="5040"/>
            <w:vAlign w:val="center"/>
          </w:tcPr>
          <w:p>
            <w:r/>
            <w:r>
              <w:rPr>
                <w:b w:val="0"/>
                <w:sz w:val="18"/>
              </w:rPr>
              <w:t>Word Rush</w:t>
            </w:r>
          </w:p>
        </w:tc>
      </w:tr>
      <w:tr>
        <w:tc>
          <w:tcPr>
            <w:tcW w:type="dxa" w:w="5040"/>
            <w:vAlign w:val="center"/>
          </w:tcPr>
          <w:p>
            <w:r/>
            <w:r>
              <w:rPr>
                <w:b w:val="0"/>
                <w:sz w:val="18"/>
              </w:rPr>
              <w:t>ジャンル</w:t>
            </w:r>
          </w:p>
        </w:tc>
        <w:tc>
          <w:tcPr>
            <w:tcW w:type="dxa" w:w="5040"/>
            <w:vAlign w:val="center"/>
          </w:tcPr>
          <w:p>
            <w:r/>
            <w:r>
              <w:rPr>
                <w:b w:val="0"/>
                <w:sz w:val="18"/>
              </w:rPr>
              <w:t>英単語スピード入力・対戦ゲーム</w:t>
            </w:r>
          </w:p>
        </w:tc>
      </w:tr>
      <w:tr>
        <w:tc>
          <w:tcPr>
            <w:tcW w:type="dxa" w:w="5040"/>
            <w:vAlign w:val="center"/>
          </w:tcPr>
          <w:p>
            <w:r/>
            <w:r>
              <w:rPr>
                <w:b w:val="0"/>
                <w:sz w:val="18"/>
              </w:rPr>
              <w:t>対戦形式</w:t>
            </w:r>
          </w:p>
        </w:tc>
        <w:tc>
          <w:tcPr>
            <w:tcW w:type="dxa" w:w="5040"/>
            <w:vAlign w:val="center"/>
          </w:tcPr>
          <w:p>
            <w:r/>
            <w:r>
              <w:rPr>
                <w:b w:val="0"/>
                <w:sz w:val="18"/>
              </w:rPr>
              <w:t>1対1</w:t>
            </w:r>
          </w:p>
        </w:tc>
      </w:tr>
      <w:tr>
        <w:tc>
          <w:tcPr>
            <w:tcW w:type="dxa" w:w="5040"/>
            <w:vAlign w:val="center"/>
          </w:tcPr>
          <w:p>
            <w:r/>
            <w:r>
              <w:rPr>
                <w:b w:val="0"/>
                <w:sz w:val="18"/>
              </w:rPr>
              <w:t>勝利条件</w:t>
            </w:r>
          </w:p>
        </w:tc>
        <w:tc>
          <w:tcPr>
            <w:tcW w:type="dxa" w:w="5040"/>
            <w:vAlign w:val="center"/>
          </w:tcPr>
          <w:p>
            <w:r/>
            <w:r>
              <w:rPr>
                <w:b w:val="0"/>
                <w:sz w:val="18"/>
              </w:rPr>
              <w:t>7点先取</w:t>
            </w:r>
          </w:p>
        </w:tc>
      </w:tr>
      <w:tr>
        <w:tc>
          <w:tcPr>
            <w:tcW w:type="dxa" w:w="5040"/>
            <w:vAlign w:val="center"/>
          </w:tcPr>
          <w:p>
            <w:r/>
            <w:r>
              <w:rPr>
                <w:b w:val="0"/>
                <w:sz w:val="18"/>
              </w:rPr>
              <w:t>ラウンド形式</w:t>
            </w:r>
          </w:p>
        </w:tc>
        <w:tc>
          <w:tcPr>
            <w:tcW w:type="dxa" w:w="5040"/>
            <w:vAlign w:val="center"/>
          </w:tcPr>
          <w:p>
            <w:r/>
            <w:r>
              <w:rPr>
                <w:b w:val="0"/>
                <w:sz w:val="18"/>
              </w:rPr>
              <w:t>毎ラウンド、頭文字と末尾文字を表示</w:t>
            </w:r>
          </w:p>
        </w:tc>
      </w:tr>
      <w:tr>
        <w:tc>
          <w:tcPr>
            <w:tcW w:type="dxa" w:w="5040"/>
            <w:vAlign w:val="center"/>
          </w:tcPr>
          <w:p>
            <w:r/>
            <w:r>
              <w:rPr>
                <w:b w:val="0"/>
                <w:sz w:val="18"/>
              </w:rPr>
              <w:t>入力条件</w:t>
            </w:r>
          </w:p>
        </w:tc>
        <w:tc>
          <w:tcPr>
            <w:tcW w:type="dxa" w:w="5040"/>
            <w:vAlign w:val="center"/>
          </w:tcPr>
          <w:p>
            <w:r/>
            <w:r>
              <w:rPr>
                <w:b w:val="0"/>
                <w:sz w:val="18"/>
              </w:rPr>
              <w:t>指定された頭文字で始まり、指定された末尾文字で終わる英単語を入力</w:t>
            </w:r>
          </w:p>
        </w:tc>
      </w:tr>
      <w:tr>
        <w:tc>
          <w:tcPr>
            <w:tcW w:type="dxa" w:w="5040"/>
            <w:vAlign w:val="center"/>
          </w:tcPr>
          <w:p>
            <w:r/>
            <w:r>
              <w:rPr>
                <w:b w:val="0"/>
                <w:sz w:val="18"/>
              </w:rPr>
              <w:t>正誤判定</w:t>
            </w:r>
          </w:p>
        </w:tc>
        <w:tc>
          <w:tcPr>
            <w:tcW w:type="dxa" w:w="5040"/>
            <w:vAlign w:val="center"/>
          </w:tcPr>
          <w:p>
            <w:r/>
            <w:r>
              <w:rPr>
                <w:b w:val="0"/>
                <w:sz w:val="18"/>
              </w:rPr>
              <w:t>辞書ファイルを参照して判定</w:t>
            </w:r>
          </w:p>
        </w:tc>
      </w:tr>
      <w:tr>
        <w:tc>
          <w:tcPr>
            <w:tcW w:type="dxa" w:w="5040"/>
            <w:vAlign w:val="center"/>
          </w:tcPr>
          <w:p>
            <w:r/>
            <w:r>
              <w:rPr>
                <w:b w:val="0"/>
                <w:sz w:val="18"/>
              </w:rPr>
              <w:t>難易度調整</w:t>
            </w:r>
          </w:p>
        </w:tc>
        <w:tc>
          <w:tcPr>
            <w:tcW w:type="dxa" w:w="5040"/>
            <w:vAlign w:val="center"/>
          </w:tcPr>
          <w:p>
            <w:r/>
            <w:r>
              <w:rPr>
                <w:b w:val="0"/>
                <w:sz w:val="18"/>
              </w:rPr>
              <w:t>文字ペアごとの単語数、必要入力数、文字数制限で調整</w:t>
            </w:r>
          </w:p>
        </w:tc>
      </w:tr>
    </w:tbl>
    <w:p/>
    <w:p>
      <w:pPr>
        <w:pStyle w:val="Heading1"/>
      </w:pPr>
      <w:r>
        <w:t>2. 基本ルール</w:t>
      </w:r>
    </w:p>
    <w:p>
      <w:pPr>
        <w:pStyle w:val="ListBullet"/>
      </w:pPr>
      <w:r>
        <w:t>1セッションごとに、例: 「a, e」のように頭文字と末尾文字を表示する。</w:t>
      </w:r>
    </w:p>
    <w:p>
      <w:pPr>
        <w:pStyle w:val="ListBullet"/>
      </w:pPr>
      <w:r>
        <w:t>プレイヤーは、apple / able / alone など、aで始まりeで終わる英単語を入力する。</w:t>
      </w:r>
    </w:p>
    <w:p>
      <w:pPr>
        <w:pStyle w:val="ListBullet"/>
      </w:pPr>
      <w:r>
        <w:t>正しい単語を入力すると、そのラウンド内の有効回答としてカウントされる。</w:t>
      </w:r>
    </w:p>
    <w:p>
      <w:pPr>
        <w:pStyle w:val="ListBullet"/>
      </w:pPr>
      <w:r>
        <w:t>先に指定された必要単語数を満たしたプレイヤーが、そのラウンドの1ポイントを獲得する。</w:t>
      </w:r>
    </w:p>
    <w:p>
      <w:pPr>
        <w:pStyle w:val="ListBullet"/>
      </w:pPr>
      <w:r>
        <w:t>どちらかが7点に到達した時点で試合終了。</w:t>
      </w:r>
    </w:p>
    <w:p>
      <w:pPr>
        <w:pStyle w:val="ListBullet"/>
      </w:pPr>
      <w:r>
        <w:t>同一ラウンド内で同じ単語を再利用することは禁止する。</w:t>
      </w:r>
    </w:p>
    <w:p>
      <w:pPr>
        <w:pStyle w:val="ListBullet"/>
      </w:pPr>
      <w:r>
        <w:t>大文字・小文字は区別せず、すべて小文字化して判定する。</w:t>
      </w:r>
    </w:p>
    <w:p>
      <w:pPr>
        <w:pStyle w:val="Heading1"/>
      </w:pPr>
      <w:r>
        <w:t>3. 難易度調整の考え方</w:t>
      </w:r>
    </w:p>
    <w:p>
      <w:r>
        <w:t>英語では、頭文字・末尾文字の組み合わせによって該当する単語数が大きく異なります。例えば、aで始まりeで終わる単語は多い一方で、jで始まりxで終わる単語は非常に少なくなります。そこで、問題ごとの単語母数に応じて、必要回答数や文字数制限を変化させます。</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該当単語数</w:t>
            </w:r>
          </w:p>
        </w:tc>
        <w:tc>
          <w:tcPr>
            <w:tcW w:type="dxa" w:w="2520"/>
            <w:vAlign w:val="center"/>
            <w:shd w:fill="D9EAF7"/>
          </w:tcPr>
          <w:p>
            <w:r/>
            <w:r>
              <w:rPr>
                <w:b/>
                <w:sz w:val="18"/>
              </w:rPr>
              <w:t>想定難易度</w:t>
            </w:r>
          </w:p>
        </w:tc>
        <w:tc>
          <w:tcPr>
            <w:tcW w:type="dxa" w:w="2520"/>
            <w:vAlign w:val="center"/>
            <w:shd w:fill="D9EAF7"/>
          </w:tcPr>
          <w:p>
            <w:r/>
            <w:r>
              <w:rPr>
                <w:b/>
                <w:sz w:val="18"/>
              </w:rPr>
              <w:t>ラウンド勝利条件</w:t>
            </w:r>
          </w:p>
        </w:tc>
        <w:tc>
          <w:tcPr>
            <w:tcW w:type="dxa" w:w="2520"/>
            <w:vAlign w:val="center"/>
            <w:shd w:fill="D9EAF7"/>
          </w:tcPr>
          <w:p>
            <w:r/>
            <w:r>
              <w:rPr>
                <w:b/>
                <w:sz w:val="18"/>
              </w:rPr>
              <w:t>補足</w:t>
            </w:r>
          </w:p>
        </w:tc>
      </w:tr>
      <w:tr>
        <w:tc>
          <w:tcPr>
            <w:tcW w:type="dxa" w:w="2520"/>
            <w:vAlign w:val="center"/>
          </w:tcPr>
          <w:p>
            <w:r/>
            <w:r>
              <w:rPr>
                <w:b w:val="0"/>
                <w:sz w:val="18"/>
              </w:rPr>
              <w:t>300語以上</w:t>
            </w:r>
          </w:p>
        </w:tc>
        <w:tc>
          <w:tcPr>
            <w:tcW w:type="dxa" w:w="2520"/>
            <w:vAlign w:val="center"/>
          </w:tcPr>
          <w:p>
            <w:r/>
            <w:r>
              <w:rPr>
                <w:b w:val="0"/>
                <w:sz w:val="18"/>
              </w:rPr>
              <w:t>簡単</w:t>
            </w:r>
          </w:p>
        </w:tc>
        <w:tc>
          <w:tcPr>
            <w:tcW w:type="dxa" w:w="2520"/>
            <w:vAlign w:val="center"/>
          </w:tcPr>
          <w:p>
            <w:r/>
            <w:r>
              <w:rPr>
                <w:b w:val="0"/>
                <w:sz w:val="18"/>
              </w:rPr>
              <w:t>5単語先取</w:t>
            </w:r>
          </w:p>
        </w:tc>
        <w:tc>
          <w:tcPr>
            <w:tcW w:type="dxa" w:w="2520"/>
            <w:vAlign w:val="center"/>
          </w:tcPr>
          <w:p>
            <w:r/>
            <w:r>
              <w:rPr>
                <w:b w:val="0"/>
                <w:sz w:val="18"/>
              </w:rPr>
              <w:t>必要に応じて文字数制限を追加</w:t>
            </w:r>
          </w:p>
        </w:tc>
      </w:tr>
      <w:tr>
        <w:tc>
          <w:tcPr>
            <w:tcW w:type="dxa" w:w="2520"/>
            <w:vAlign w:val="center"/>
          </w:tcPr>
          <w:p>
            <w:r/>
            <w:r>
              <w:rPr>
                <w:b w:val="0"/>
                <w:sz w:val="18"/>
              </w:rPr>
              <w:t>100〜299語</w:t>
            </w:r>
          </w:p>
        </w:tc>
        <w:tc>
          <w:tcPr>
            <w:tcW w:type="dxa" w:w="2520"/>
            <w:vAlign w:val="center"/>
          </w:tcPr>
          <w:p>
            <w:r/>
            <w:r>
              <w:rPr>
                <w:b w:val="0"/>
                <w:sz w:val="18"/>
              </w:rPr>
              <w:t>普通</w:t>
            </w:r>
          </w:p>
        </w:tc>
        <w:tc>
          <w:tcPr>
            <w:tcW w:type="dxa" w:w="2520"/>
            <w:vAlign w:val="center"/>
          </w:tcPr>
          <w:p>
            <w:r/>
            <w:r>
              <w:rPr>
                <w:b w:val="0"/>
                <w:sz w:val="18"/>
              </w:rPr>
              <w:t>3単語先取</w:t>
            </w:r>
          </w:p>
        </w:tc>
        <w:tc>
          <w:tcPr>
            <w:tcW w:type="dxa" w:w="2520"/>
            <w:vAlign w:val="center"/>
          </w:tcPr>
          <w:p>
            <w:r/>
            <w:r>
              <w:rPr>
                <w:b w:val="0"/>
                <w:sz w:val="18"/>
              </w:rPr>
              <w:t>標準的な出題</w:t>
            </w:r>
          </w:p>
        </w:tc>
      </w:tr>
      <w:tr>
        <w:tc>
          <w:tcPr>
            <w:tcW w:type="dxa" w:w="2520"/>
            <w:vAlign w:val="center"/>
          </w:tcPr>
          <w:p>
            <w:r/>
            <w:r>
              <w:rPr>
                <w:b w:val="0"/>
                <w:sz w:val="18"/>
              </w:rPr>
              <w:t>20〜99語</w:t>
            </w:r>
          </w:p>
        </w:tc>
        <w:tc>
          <w:tcPr>
            <w:tcW w:type="dxa" w:w="2520"/>
            <w:vAlign w:val="center"/>
          </w:tcPr>
          <w:p>
            <w:r/>
            <w:r>
              <w:rPr>
                <w:b w:val="0"/>
                <w:sz w:val="18"/>
              </w:rPr>
              <w:t>難しい</w:t>
            </w:r>
          </w:p>
        </w:tc>
        <w:tc>
          <w:tcPr>
            <w:tcW w:type="dxa" w:w="2520"/>
            <w:vAlign w:val="center"/>
          </w:tcPr>
          <w:p>
            <w:r/>
            <w:r>
              <w:rPr>
                <w:b w:val="0"/>
                <w:sz w:val="18"/>
              </w:rPr>
              <w:t>1単語で得点</w:t>
            </w:r>
          </w:p>
        </w:tc>
        <w:tc>
          <w:tcPr>
            <w:tcW w:type="dxa" w:w="2520"/>
            <w:vAlign w:val="center"/>
          </w:tcPr>
          <w:p>
            <w:r/>
            <w:r>
              <w:rPr>
                <w:b w:val="0"/>
                <w:sz w:val="18"/>
              </w:rPr>
              <w:t>テンポ重視</w:t>
            </w:r>
          </w:p>
        </w:tc>
      </w:tr>
      <w:tr>
        <w:tc>
          <w:tcPr>
            <w:tcW w:type="dxa" w:w="2520"/>
            <w:vAlign w:val="center"/>
          </w:tcPr>
          <w:p>
            <w:r/>
            <w:r>
              <w:rPr>
                <w:b w:val="0"/>
                <w:sz w:val="18"/>
              </w:rPr>
              <w:t>1〜19語</w:t>
            </w:r>
          </w:p>
        </w:tc>
        <w:tc>
          <w:tcPr>
            <w:tcW w:type="dxa" w:w="2520"/>
            <w:vAlign w:val="center"/>
          </w:tcPr>
          <w:p>
            <w:r/>
            <w:r>
              <w:rPr>
                <w:b w:val="0"/>
                <w:sz w:val="18"/>
              </w:rPr>
              <w:t>激ムズ</w:t>
            </w:r>
          </w:p>
        </w:tc>
        <w:tc>
          <w:tcPr>
            <w:tcW w:type="dxa" w:w="2520"/>
            <w:vAlign w:val="center"/>
          </w:tcPr>
          <w:p>
            <w:r/>
            <w:r>
              <w:rPr>
                <w:b w:val="0"/>
                <w:sz w:val="18"/>
              </w:rPr>
              <w:t>1単語で得点</w:t>
            </w:r>
          </w:p>
        </w:tc>
        <w:tc>
          <w:tcPr>
            <w:tcW w:type="dxa" w:w="2520"/>
            <w:vAlign w:val="center"/>
          </w:tcPr>
          <w:p>
            <w:r/>
            <w:r>
              <w:rPr>
                <w:b w:val="0"/>
                <w:sz w:val="18"/>
              </w:rPr>
              <w:t>出題頻度を下げる、または上級モード限定</w:t>
            </w:r>
          </w:p>
        </w:tc>
      </w:tr>
      <w:tr>
        <w:tc>
          <w:tcPr>
            <w:tcW w:type="dxa" w:w="2520"/>
            <w:vAlign w:val="center"/>
          </w:tcPr>
          <w:p>
            <w:r/>
            <w:r>
              <w:rPr>
                <w:b w:val="0"/>
                <w:sz w:val="18"/>
              </w:rPr>
              <w:t>0語</w:t>
            </w:r>
          </w:p>
        </w:tc>
        <w:tc>
          <w:tcPr>
            <w:tcW w:type="dxa" w:w="2520"/>
            <w:vAlign w:val="center"/>
          </w:tcPr>
          <w:p>
            <w:r/>
            <w:r>
              <w:rPr>
                <w:b w:val="0"/>
                <w:sz w:val="18"/>
              </w:rPr>
              <w:t>不採用</w:t>
            </w:r>
          </w:p>
        </w:tc>
        <w:tc>
          <w:tcPr>
            <w:tcW w:type="dxa" w:w="2520"/>
            <w:vAlign w:val="center"/>
          </w:tcPr>
          <w:p>
            <w:r/>
            <w:r>
              <w:rPr>
                <w:b w:val="0"/>
                <w:sz w:val="18"/>
              </w:rPr>
              <w:t>出題しない</w:t>
            </w:r>
          </w:p>
        </w:tc>
        <w:tc>
          <w:tcPr>
            <w:tcW w:type="dxa" w:w="2520"/>
            <w:vAlign w:val="center"/>
          </w:tcPr>
          <w:p>
            <w:r/>
            <w:r>
              <w:rPr>
                <w:b w:val="0"/>
                <w:sz w:val="18"/>
              </w:rPr>
              <w:t>ゲームが成立しないため除外</w:t>
            </w:r>
          </w:p>
        </w:tc>
      </w:tr>
    </w:tbl>
    <w:p/>
    <w:p>
      <w:pPr>
        <w:pStyle w:val="Heading1"/>
      </w:pPr>
      <w:r>
        <w:t>4. 文字数制限による調整</w:t>
      </w:r>
    </w:p>
    <w:p>
      <w:r>
        <w:t>単語母数が多すぎる問題は、単純な頭文字・末尾文字だけでは簡単になりすぎます。そのため、文字数制限を追加して難易度を上げます。</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制限条件</w:t>
            </w:r>
          </w:p>
        </w:tc>
        <w:tc>
          <w:tcPr>
            <w:tcW w:type="dxa" w:w="3360"/>
            <w:vAlign w:val="center"/>
            <w:shd w:fill="D9EAF7"/>
          </w:tcPr>
          <w:p>
            <w:r/>
            <w:r>
              <w:rPr>
                <w:b/>
                <w:sz w:val="18"/>
              </w:rPr>
              <w:t>用途</w:t>
            </w:r>
          </w:p>
        </w:tc>
        <w:tc>
          <w:tcPr>
            <w:tcW w:type="dxa" w:w="3360"/>
            <w:vAlign w:val="center"/>
            <w:shd w:fill="D9EAF7"/>
          </w:tcPr>
          <w:p>
            <w:r/>
            <w:r>
              <w:rPr>
                <w:b/>
                <w:sz w:val="18"/>
              </w:rPr>
              <w:t>例</w:t>
            </w:r>
          </w:p>
        </w:tc>
      </w:tr>
      <w:tr>
        <w:tc>
          <w:tcPr>
            <w:tcW w:type="dxa" w:w="3360"/>
            <w:vAlign w:val="center"/>
          </w:tcPr>
          <w:p>
            <w:r/>
            <w:r>
              <w:rPr>
                <w:b w:val="0"/>
                <w:sz w:val="18"/>
              </w:rPr>
              <w:t>3文字以上</w:t>
            </w:r>
          </w:p>
        </w:tc>
        <w:tc>
          <w:tcPr>
            <w:tcW w:type="dxa" w:w="3360"/>
            <w:vAlign w:val="center"/>
          </w:tcPr>
          <w:p>
            <w:r/>
            <w:r>
              <w:rPr>
                <w:b w:val="0"/>
                <w:sz w:val="18"/>
              </w:rPr>
              <w:t>最低限の条件</w:t>
            </w:r>
          </w:p>
        </w:tc>
        <w:tc>
          <w:tcPr>
            <w:tcW w:type="dxa" w:w="3360"/>
            <w:vAlign w:val="center"/>
          </w:tcPr>
          <w:p>
            <w:r/>
            <w:r>
              <w:rPr>
                <w:b w:val="0"/>
                <w:sz w:val="18"/>
              </w:rPr>
              <w:t>ape, age などを許可</w:t>
            </w:r>
          </w:p>
        </w:tc>
      </w:tr>
      <w:tr>
        <w:tc>
          <w:tcPr>
            <w:tcW w:type="dxa" w:w="3360"/>
            <w:vAlign w:val="center"/>
          </w:tcPr>
          <w:p>
            <w:r/>
            <w:r>
              <w:rPr>
                <w:b w:val="0"/>
                <w:sz w:val="18"/>
              </w:rPr>
              <w:t>5文字ちょうど</w:t>
            </w:r>
          </w:p>
        </w:tc>
        <w:tc>
          <w:tcPr>
            <w:tcW w:type="dxa" w:w="3360"/>
            <w:vAlign w:val="center"/>
          </w:tcPr>
          <w:p>
            <w:r/>
            <w:r>
              <w:rPr>
                <w:b w:val="0"/>
                <w:sz w:val="18"/>
              </w:rPr>
              <w:t>簡単ペアの調整</w:t>
            </w:r>
          </w:p>
        </w:tc>
        <w:tc>
          <w:tcPr>
            <w:tcW w:type="dxa" w:w="3360"/>
            <w:vAlign w:val="center"/>
          </w:tcPr>
          <w:p>
            <w:r/>
            <w:r>
              <w:rPr>
                <w:b w:val="0"/>
                <w:sz w:val="18"/>
              </w:rPr>
              <w:t>apple, amuse など</w:t>
            </w:r>
          </w:p>
        </w:tc>
      </w:tr>
      <w:tr>
        <w:tc>
          <w:tcPr>
            <w:tcW w:type="dxa" w:w="3360"/>
            <w:vAlign w:val="center"/>
          </w:tcPr>
          <w:p>
            <w:r/>
            <w:r>
              <w:rPr>
                <w:b w:val="0"/>
                <w:sz w:val="18"/>
              </w:rPr>
              <w:t>6文字以上</w:t>
            </w:r>
          </w:p>
        </w:tc>
        <w:tc>
          <w:tcPr>
            <w:tcW w:type="dxa" w:w="3360"/>
            <w:vAlign w:val="center"/>
          </w:tcPr>
          <w:p>
            <w:r/>
            <w:r>
              <w:rPr>
                <w:b w:val="0"/>
                <w:sz w:val="18"/>
              </w:rPr>
              <w:t>中級向け</w:t>
            </w:r>
          </w:p>
        </w:tc>
        <w:tc>
          <w:tcPr>
            <w:tcW w:type="dxa" w:w="3360"/>
            <w:vAlign w:val="center"/>
          </w:tcPr>
          <w:p>
            <w:r/>
            <w:r>
              <w:rPr>
                <w:b w:val="0"/>
                <w:sz w:val="18"/>
              </w:rPr>
              <w:t>abuse, accuse など</w:t>
            </w:r>
          </w:p>
        </w:tc>
      </w:tr>
      <w:tr>
        <w:tc>
          <w:tcPr>
            <w:tcW w:type="dxa" w:w="3360"/>
            <w:vAlign w:val="center"/>
          </w:tcPr>
          <w:p>
            <w:r/>
            <w:r>
              <w:rPr>
                <w:b w:val="0"/>
                <w:sz w:val="18"/>
              </w:rPr>
              <w:t>8文字以上</w:t>
            </w:r>
          </w:p>
        </w:tc>
        <w:tc>
          <w:tcPr>
            <w:tcW w:type="dxa" w:w="3360"/>
            <w:vAlign w:val="center"/>
          </w:tcPr>
          <w:p>
            <w:r/>
            <w:r>
              <w:rPr>
                <w:b w:val="0"/>
                <w:sz w:val="18"/>
              </w:rPr>
              <w:t>上級向け</w:t>
            </w:r>
          </w:p>
        </w:tc>
        <w:tc>
          <w:tcPr>
            <w:tcW w:type="dxa" w:w="3360"/>
            <w:vAlign w:val="center"/>
          </w:tcPr>
          <w:p>
            <w:r/>
            <w:r>
              <w:rPr>
                <w:b w:val="0"/>
                <w:sz w:val="18"/>
              </w:rPr>
              <w:t>absolute, available など</w:t>
            </w:r>
          </w:p>
        </w:tc>
      </w:tr>
      <w:tr>
        <w:tc>
          <w:tcPr>
            <w:tcW w:type="dxa" w:w="3360"/>
            <w:vAlign w:val="center"/>
          </w:tcPr>
          <w:p>
            <w:r/>
            <w:r>
              <w:rPr>
                <w:b w:val="0"/>
                <w:sz w:val="18"/>
              </w:rPr>
              <w:t>10文字以上</w:t>
            </w:r>
          </w:p>
        </w:tc>
        <w:tc>
          <w:tcPr>
            <w:tcW w:type="dxa" w:w="3360"/>
            <w:vAlign w:val="center"/>
          </w:tcPr>
          <w:p>
            <w:r/>
            <w:r>
              <w:rPr>
                <w:b w:val="0"/>
                <w:sz w:val="18"/>
              </w:rPr>
              <w:t>高難度モード</w:t>
            </w:r>
          </w:p>
        </w:tc>
        <w:tc>
          <w:tcPr>
            <w:tcW w:type="dxa" w:w="3360"/>
            <w:vAlign w:val="center"/>
          </w:tcPr>
          <w:p>
            <w:r/>
            <w:r>
              <w:rPr>
                <w:b w:val="0"/>
                <w:sz w:val="18"/>
              </w:rPr>
              <w:t>appreciate, accelerate など</w:t>
            </w:r>
          </w:p>
        </w:tc>
      </w:tr>
    </w:tbl>
    <w:p/>
    <w:p>
      <w:pPr>
        <w:pStyle w:val="Heading1"/>
      </w:pPr>
      <w:r>
        <w:t>5. 正誤判定ルール</w:t>
      </w:r>
    </w:p>
    <w:p>
      <w:pPr>
        <w:pStyle w:val="ListBullet"/>
      </w:pPr>
      <w:r>
        <w:t>辞書に存在する単語のみ正解とする。</w:t>
      </w:r>
    </w:p>
    <w:p>
      <w:pPr>
        <w:pStyle w:val="ListBullet"/>
      </w:pPr>
      <w:r>
        <w:t>入力単語の先頭文字が指定された頭文字と一致すること。</w:t>
      </w:r>
    </w:p>
    <w:p>
      <w:pPr>
        <w:pStyle w:val="ListBullet"/>
      </w:pPr>
      <w:r>
        <w:t>入力単語の末尾文字が指定された末尾文字と一致すること。</w:t>
      </w:r>
    </w:p>
    <w:p>
      <w:pPr>
        <w:pStyle w:val="ListBullet"/>
      </w:pPr>
      <w:r>
        <w:t>文字数制限がある場合、その条件を満たすこと。</w:t>
      </w:r>
    </w:p>
    <w:p>
      <w:pPr>
        <w:pStyle w:val="ListBullet"/>
      </w:pPr>
      <w:r>
        <w:t>同一ラウンド内で既に使用された単語は無効とする。</w:t>
      </w:r>
    </w:p>
    <w:p>
      <w:pPr>
        <w:pStyle w:val="ListBullet"/>
      </w:pPr>
      <w:r>
        <w:t>基本ルールでは a-z のみを許可し、ハイフン・空白・アポストロフィー・数字は除外する。</w:t>
      </w:r>
    </w:p>
    <w:p>
      <w:pPr>
        <w:pStyle w:val="ListBullet"/>
      </w:pPr>
      <w:r>
        <w:t>単語はすべて小文字化して判定する。</w:t>
      </w:r>
    </w:p>
    <w:p>
      <w:pPr>
        <w:pStyle w:val="Heading1"/>
      </w:pPr>
      <w:r>
        <w:t>6. 辞書データの方針</w:t>
      </w:r>
    </w:p>
    <w:p>
      <w:r>
        <w:t>辞書は、正誤判定用と難易度計算用で分けるのが理想です。</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用途</w:t>
            </w:r>
          </w:p>
        </w:tc>
        <w:tc>
          <w:tcPr>
            <w:tcW w:type="dxa" w:w="3360"/>
            <w:vAlign w:val="center"/>
            <w:shd w:fill="D9EAF7"/>
          </w:tcPr>
          <w:p>
            <w:r/>
            <w:r>
              <w:rPr>
                <w:b/>
                <w:sz w:val="18"/>
              </w:rPr>
              <w:t>候補</w:t>
            </w:r>
          </w:p>
        </w:tc>
        <w:tc>
          <w:tcPr>
            <w:tcW w:type="dxa" w:w="3360"/>
            <w:vAlign w:val="center"/>
            <w:shd w:fill="D9EAF7"/>
          </w:tcPr>
          <w:p>
            <w:r/>
            <w:r>
              <w:rPr>
                <w:b/>
                <w:sz w:val="18"/>
              </w:rPr>
              <w:t>目的</w:t>
            </w:r>
          </w:p>
        </w:tc>
      </w:tr>
      <w:tr>
        <w:tc>
          <w:tcPr>
            <w:tcW w:type="dxa" w:w="3360"/>
            <w:vAlign w:val="center"/>
          </w:tcPr>
          <w:p>
            <w:r/>
            <w:r>
              <w:rPr>
                <w:b w:val="0"/>
                <w:sz w:val="18"/>
              </w:rPr>
              <w:t>正誤判定用</w:t>
            </w:r>
          </w:p>
        </w:tc>
        <w:tc>
          <w:tcPr>
            <w:tcW w:type="dxa" w:w="3360"/>
            <w:vAlign w:val="center"/>
          </w:tcPr>
          <w:p>
            <w:r/>
            <w:r>
              <w:rPr>
                <w:b w:val="0"/>
                <w:sz w:val="18"/>
              </w:rPr>
              <w:t>words_alpha.txt などの大規模英単語リスト</w:t>
            </w:r>
          </w:p>
        </w:tc>
        <w:tc>
          <w:tcPr>
            <w:tcW w:type="dxa" w:w="3360"/>
            <w:vAlign w:val="center"/>
          </w:tcPr>
          <w:p>
            <w:r/>
            <w:r>
              <w:rPr>
                <w:b w:val="0"/>
                <w:sz w:val="18"/>
              </w:rPr>
              <w:t>幅広く英単語を認める</w:t>
            </w:r>
          </w:p>
        </w:tc>
      </w:tr>
      <w:tr>
        <w:tc>
          <w:tcPr>
            <w:tcW w:type="dxa" w:w="3360"/>
            <w:vAlign w:val="center"/>
          </w:tcPr>
          <w:p>
            <w:r/>
            <w:r>
              <w:rPr>
                <w:b w:val="0"/>
                <w:sz w:val="18"/>
              </w:rPr>
              <w:t>難易度計算用</w:t>
            </w:r>
          </w:p>
        </w:tc>
        <w:tc>
          <w:tcPr>
            <w:tcW w:type="dxa" w:w="3360"/>
            <w:vAlign w:val="center"/>
          </w:tcPr>
          <w:p>
            <w:r/>
            <w:r>
              <w:rPr>
                <w:b w:val="0"/>
                <w:sz w:val="18"/>
              </w:rPr>
              <w:t>頻度上位5,000〜25,000語程度の一般単語リスト</w:t>
            </w:r>
          </w:p>
        </w:tc>
        <w:tc>
          <w:tcPr>
            <w:tcW w:type="dxa" w:w="3360"/>
            <w:vAlign w:val="center"/>
          </w:tcPr>
          <w:p>
            <w:r/>
            <w:r>
              <w:rPr>
                <w:b w:val="0"/>
                <w:sz w:val="18"/>
              </w:rPr>
              <w:t>一般プレイヤーが思いつきやすい単語数を基準にする</w:t>
            </w:r>
          </w:p>
        </w:tc>
      </w:tr>
      <w:tr>
        <w:tc>
          <w:tcPr>
            <w:tcW w:type="dxa" w:w="3360"/>
            <w:vAlign w:val="center"/>
          </w:tcPr>
          <w:p>
            <w:r/>
            <w:r>
              <w:rPr>
                <w:b w:val="0"/>
                <w:sz w:val="18"/>
              </w:rPr>
              <w:t>NGリスト</w:t>
            </w:r>
          </w:p>
        </w:tc>
        <w:tc>
          <w:tcPr>
            <w:tcW w:type="dxa" w:w="3360"/>
            <w:vAlign w:val="center"/>
          </w:tcPr>
          <w:p>
            <w:r/>
            <w:r>
              <w:rPr>
                <w:b w:val="0"/>
                <w:sz w:val="18"/>
              </w:rPr>
              <w:t>固有名詞、略語、不適切語など</w:t>
            </w:r>
          </w:p>
        </w:tc>
        <w:tc>
          <w:tcPr>
            <w:tcW w:type="dxa" w:w="3360"/>
            <w:vAlign w:val="center"/>
          </w:tcPr>
          <w:p>
            <w:r/>
            <w:r>
              <w:rPr>
                <w:b w:val="0"/>
                <w:sz w:val="18"/>
              </w:rPr>
              <w:t>ゲームとして不自然な単語を除外する</w:t>
            </w:r>
          </w:p>
        </w:tc>
      </w:tr>
    </w:tbl>
    <w:p/>
    <w:p>
      <w:pPr>
        <w:pStyle w:val="Heading1"/>
      </w:pPr>
      <w:r>
        <w:t>7. 676通りの文字ペア分析</w:t>
      </w:r>
    </w:p>
    <w:p>
      <w:r>
        <w:t>頭文字26文字 × 末尾文字26文字で、合計676通りの組み合わせがあります。各組み合わせについて、総単語数と文字数別の単語数をCSV化します。</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列</w:t>
            </w:r>
          </w:p>
        </w:tc>
        <w:tc>
          <w:tcPr>
            <w:tcW w:type="dxa" w:w="5040"/>
            <w:vAlign w:val="center"/>
            <w:shd w:fill="D9EAF7"/>
          </w:tcPr>
          <w:p>
            <w:r/>
            <w:r>
              <w:rPr>
                <w:b/>
                <w:sz w:val="18"/>
              </w:rPr>
              <w:t>内容</w:t>
            </w:r>
          </w:p>
        </w:tc>
      </w:tr>
      <w:tr>
        <w:tc>
          <w:tcPr>
            <w:tcW w:type="dxa" w:w="5040"/>
            <w:vAlign w:val="center"/>
          </w:tcPr>
          <w:p>
            <w:r/>
            <w:r>
              <w:rPr>
                <w:b w:val="0"/>
                <w:sz w:val="18"/>
              </w:rPr>
              <w:t>1列目</w:t>
            </w:r>
          </w:p>
        </w:tc>
        <w:tc>
          <w:tcPr>
            <w:tcW w:type="dxa" w:w="5040"/>
            <w:vAlign w:val="center"/>
          </w:tcPr>
          <w:p>
            <w:r/>
            <w:r>
              <w:rPr>
                <w:b w:val="0"/>
                <w:sz w:val="18"/>
              </w:rPr>
              <w:t>文字ペア: (a,a), (a,b), ..., (z,z)</w:t>
            </w:r>
          </w:p>
        </w:tc>
      </w:tr>
      <w:tr>
        <w:tc>
          <w:tcPr>
            <w:tcW w:type="dxa" w:w="5040"/>
            <w:vAlign w:val="center"/>
          </w:tcPr>
          <w:p>
            <w:r/>
            <w:r>
              <w:rPr>
                <w:b w:val="0"/>
                <w:sz w:val="18"/>
              </w:rPr>
              <w:t>2列目</w:t>
            </w:r>
          </w:p>
        </w:tc>
        <w:tc>
          <w:tcPr>
            <w:tcW w:type="dxa" w:w="5040"/>
            <w:vAlign w:val="center"/>
          </w:tcPr>
          <w:p>
            <w:r/>
            <w:r>
              <w:rPr>
                <w:b w:val="0"/>
                <w:sz w:val="18"/>
              </w:rPr>
              <w:t>その組み合わせに該当する単語の総数</w:t>
            </w:r>
          </w:p>
        </w:tc>
      </w:tr>
      <w:tr>
        <w:tc>
          <w:tcPr>
            <w:tcW w:type="dxa" w:w="5040"/>
            <w:vAlign w:val="center"/>
          </w:tcPr>
          <w:p>
            <w:r/>
            <w:r>
              <w:rPr>
                <w:b w:val="0"/>
                <w:sz w:val="18"/>
              </w:rPr>
              <w:t>3列目</w:t>
            </w:r>
          </w:p>
        </w:tc>
        <w:tc>
          <w:tcPr>
            <w:tcW w:type="dxa" w:w="5040"/>
            <w:vAlign w:val="center"/>
          </w:tcPr>
          <w:p>
            <w:r/>
            <w:r>
              <w:rPr>
                <w:b w:val="0"/>
                <w:sz w:val="18"/>
              </w:rPr>
              <w:t>3文字の単語数</w:t>
            </w:r>
          </w:p>
        </w:tc>
      </w:tr>
      <w:tr>
        <w:tc>
          <w:tcPr>
            <w:tcW w:type="dxa" w:w="5040"/>
            <w:vAlign w:val="center"/>
          </w:tcPr>
          <w:p>
            <w:r/>
            <w:r>
              <w:rPr>
                <w:b w:val="0"/>
                <w:sz w:val="18"/>
              </w:rPr>
              <w:t>4列目</w:t>
            </w:r>
          </w:p>
        </w:tc>
        <w:tc>
          <w:tcPr>
            <w:tcW w:type="dxa" w:w="5040"/>
            <w:vAlign w:val="center"/>
          </w:tcPr>
          <w:p>
            <w:r/>
            <w:r>
              <w:rPr>
                <w:b w:val="0"/>
                <w:sz w:val="18"/>
              </w:rPr>
              <w:t>4文字の単語数</w:t>
            </w:r>
          </w:p>
        </w:tc>
      </w:tr>
      <w:tr>
        <w:tc>
          <w:tcPr>
            <w:tcW w:type="dxa" w:w="5040"/>
            <w:vAlign w:val="center"/>
          </w:tcPr>
          <w:p>
            <w:r/>
            <w:r>
              <w:rPr>
                <w:b w:val="0"/>
                <w:sz w:val="18"/>
              </w:rPr>
              <w:t>5列目</w:t>
            </w:r>
          </w:p>
        </w:tc>
        <w:tc>
          <w:tcPr>
            <w:tcW w:type="dxa" w:w="5040"/>
            <w:vAlign w:val="center"/>
          </w:tcPr>
          <w:p>
            <w:r/>
            <w:r>
              <w:rPr>
                <w:b w:val="0"/>
                <w:sz w:val="18"/>
              </w:rPr>
              <w:t>5文字の単語数</w:t>
            </w:r>
          </w:p>
        </w:tc>
      </w:tr>
      <w:tr>
        <w:tc>
          <w:tcPr>
            <w:tcW w:type="dxa" w:w="5040"/>
            <w:vAlign w:val="center"/>
          </w:tcPr>
          <w:p>
            <w:r/>
            <w:r>
              <w:rPr>
                <w:b w:val="0"/>
                <w:sz w:val="18"/>
              </w:rPr>
              <w:t>6列目</w:t>
            </w:r>
          </w:p>
        </w:tc>
        <w:tc>
          <w:tcPr>
            <w:tcW w:type="dxa" w:w="5040"/>
            <w:vAlign w:val="center"/>
          </w:tcPr>
          <w:p>
            <w:r/>
            <w:r>
              <w:rPr>
                <w:b w:val="0"/>
                <w:sz w:val="18"/>
              </w:rPr>
              <w:t>6文字の単語数</w:t>
            </w:r>
          </w:p>
        </w:tc>
      </w:tr>
      <w:tr>
        <w:tc>
          <w:tcPr>
            <w:tcW w:type="dxa" w:w="5040"/>
            <w:vAlign w:val="center"/>
          </w:tcPr>
          <w:p>
            <w:r/>
            <w:r>
              <w:rPr>
                <w:b w:val="0"/>
                <w:sz w:val="18"/>
              </w:rPr>
              <w:t>7列目</w:t>
            </w:r>
          </w:p>
        </w:tc>
        <w:tc>
          <w:tcPr>
            <w:tcW w:type="dxa" w:w="5040"/>
            <w:vAlign w:val="center"/>
          </w:tcPr>
          <w:p>
            <w:r/>
            <w:r>
              <w:rPr>
                <w:b w:val="0"/>
                <w:sz w:val="18"/>
              </w:rPr>
              <w:t>7文字の単語数</w:t>
            </w:r>
          </w:p>
        </w:tc>
      </w:tr>
      <w:tr>
        <w:tc>
          <w:tcPr>
            <w:tcW w:type="dxa" w:w="5040"/>
            <w:vAlign w:val="center"/>
          </w:tcPr>
          <w:p>
            <w:r/>
            <w:r>
              <w:rPr>
                <w:b w:val="0"/>
                <w:sz w:val="18"/>
              </w:rPr>
              <w:t>8列目</w:t>
            </w:r>
          </w:p>
        </w:tc>
        <w:tc>
          <w:tcPr>
            <w:tcW w:type="dxa" w:w="5040"/>
            <w:vAlign w:val="center"/>
          </w:tcPr>
          <w:p>
            <w:r/>
            <w:r>
              <w:rPr>
                <w:b w:val="0"/>
                <w:sz w:val="18"/>
              </w:rPr>
              <w:t>8文字の単語数</w:t>
            </w:r>
          </w:p>
        </w:tc>
      </w:tr>
      <w:tr>
        <w:tc>
          <w:tcPr>
            <w:tcW w:type="dxa" w:w="5040"/>
            <w:vAlign w:val="center"/>
          </w:tcPr>
          <w:p>
            <w:r/>
            <w:r>
              <w:rPr>
                <w:b w:val="0"/>
                <w:sz w:val="18"/>
              </w:rPr>
              <w:t>9列目</w:t>
            </w:r>
          </w:p>
        </w:tc>
        <w:tc>
          <w:tcPr>
            <w:tcW w:type="dxa" w:w="5040"/>
            <w:vAlign w:val="center"/>
          </w:tcPr>
          <w:p>
            <w:r/>
            <w:r>
              <w:rPr>
                <w:b w:val="0"/>
                <w:sz w:val="18"/>
              </w:rPr>
              <w:t>9文字の単語数</w:t>
            </w:r>
          </w:p>
        </w:tc>
      </w:tr>
      <w:tr>
        <w:tc>
          <w:tcPr>
            <w:tcW w:type="dxa" w:w="5040"/>
            <w:vAlign w:val="center"/>
          </w:tcPr>
          <w:p>
            <w:r/>
            <w:r>
              <w:rPr>
                <w:b w:val="0"/>
                <w:sz w:val="18"/>
              </w:rPr>
              <w:t>10列目</w:t>
            </w:r>
          </w:p>
        </w:tc>
        <w:tc>
          <w:tcPr>
            <w:tcW w:type="dxa" w:w="5040"/>
            <w:vAlign w:val="center"/>
          </w:tcPr>
          <w:p>
            <w:r/>
            <w:r>
              <w:rPr>
                <w:b w:val="0"/>
                <w:sz w:val="18"/>
              </w:rPr>
              <w:t>10文字以上の単語数</w:t>
            </w:r>
          </w:p>
        </w:tc>
      </w:tr>
    </w:tbl>
    <w:p/>
    <w:p>
      <w:pPr>
        <w:pStyle w:val="Heading1"/>
      </w:pPr>
      <w:r>
        <w:t>8. 低母数ペアの例</w:t>
      </w:r>
    </w:p>
    <w:p>
      <w:r>
        <w:t>作成した letter_pair_counts.csv から、total_count が10以下の組み合わせを抽出しました。例として、total_count = 10 のペアには以下があります。</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D9EAF7"/>
          </w:tcPr>
          <w:p>
            <w:r/>
            <w:r>
              <w:rPr>
                <w:b/>
                <w:sz w:val="18"/>
              </w:rPr>
              <w:t>ペア</w:t>
            </w:r>
          </w:p>
        </w:tc>
        <w:tc>
          <w:tcPr>
            <w:tcW w:type="dxa" w:w="8496"/>
            <w:vAlign w:val="center"/>
            <w:shd w:fill="D9EAF7"/>
          </w:tcPr>
          <w:p>
            <w:r/>
            <w:r>
              <w:rPr>
                <w:b/>
                <w:sz w:val="18"/>
              </w:rPr>
              <w:t>該当単語例</w:t>
            </w:r>
          </w:p>
        </w:tc>
      </w:tr>
      <w:tr>
        <w:tc>
          <w:tcPr>
            <w:tcW w:type="dxa" w:w="1440"/>
            <w:vAlign w:val="center"/>
          </w:tcPr>
          <w:p>
            <w:r/>
            <w:r>
              <w:rPr>
                <w:b w:val="0"/>
                <w:sz w:val="18"/>
              </w:rPr>
              <w:t>(j,x)</w:t>
            </w:r>
          </w:p>
        </w:tc>
        <w:tc>
          <w:tcPr>
            <w:tcW w:type="dxa" w:w="8496"/>
            <w:vAlign w:val="center"/>
          </w:tcPr>
          <w:p>
            <w:r/>
            <w:r>
              <w:rPr>
                <w:b w:val="0"/>
                <w:sz w:val="18"/>
              </w:rPr>
              <w:t>jackbox, jambeaux, janitrix, japyx, jasponyx, jeux, jinx, jynx, judex, jukebox</w:t>
            </w:r>
          </w:p>
        </w:tc>
      </w:tr>
      <w:tr>
        <w:tc>
          <w:tcPr>
            <w:tcW w:type="dxa" w:w="1440"/>
            <w:vAlign w:val="center"/>
          </w:tcPr>
          <w:p>
            <w:r/>
            <w:r>
              <w:rPr>
                <w:b w:val="0"/>
                <w:sz w:val="18"/>
              </w:rPr>
              <w:t>(k,x)</w:t>
            </w:r>
          </w:p>
        </w:tc>
        <w:tc>
          <w:tcPr>
            <w:tcW w:type="dxa" w:w="8496"/>
            <w:vAlign w:val="center"/>
          </w:tcPr>
          <w:p>
            <w:r/>
            <w:r>
              <w:rPr>
                <w:b w:val="0"/>
                <w:sz w:val="18"/>
              </w:rPr>
              <w:t>kerflummox, keryx, kex, kylix, kinepox, kleenex, knisteneaux, knox, kordax, kristinaux</w:t>
            </w:r>
          </w:p>
        </w:tc>
      </w:tr>
      <w:tr>
        <w:tc>
          <w:tcPr>
            <w:tcW w:type="dxa" w:w="1440"/>
            <w:vAlign w:val="center"/>
          </w:tcPr>
          <w:p>
            <w:r/>
            <w:r>
              <w:rPr>
                <w:b w:val="0"/>
                <w:sz w:val="18"/>
              </w:rPr>
              <w:t>(n,w)</w:t>
            </w:r>
          </w:p>
        </w:tc>
        <w:tc>
          <w:tcPr>
            <w:tcW w:type="dxa" w:w="8496"/>
            <w:vAlign w:val="center"/>
          </w:tcPr>
          <w:p>
            <w:r/>
            <w:r>
              <w:rPr>
                <w:b w:val="0"/>
                <w:sz w:val="18"/>
              </w:rPr>
              <w:t>nandow, narrow, narw, navew, naw, nephew, new, nightglow, nohow, now</w:t>
            </w:r>
          </w:p>
        </w:tc>
      </w:tr>
      <w:tr>
        <w:tc>
          <w:tcPr>
            <w:tcW w:type="dxa" w:w="1440"/>
            <w:vAlign w:val="center"/>
          </w:tcPr>
          <w:p>
            <w:r/>
            <w:r>
              <w:rPr>
                <w:b w:val="0"/>
                <w:sz w:val="18"/>
              </w:rPr>
              <w:t>(y,c)</w:t>
            </w:r>
          </w:p>
        </w:tc>
        <w:tc>
          <w:tcPr>
            <w:tcW w:type="dxa" w:w="8496"/>
            <w:vAlign w:val="center"/>
          </w:tcPr>
          <w:p>
            <w:r/>
            <w:r>
              <w:rPr>
                <w:b w:val="0"/>
                <w:sz w:val="18"/>
              </w:rPr>
              <w:t>yahwistic, yashmac, yemenic, yepeleic, yogic, yonic, ytterbic, yttric, yucatec, yugoslavic</w:t>
            </w:r>
          </w:p>
        </w:tc>
      </w:tr>
    </w:tbl>
    <w:p/>
    <w:p>
      <w:r>
        <w:t>これらは辞書上でも10語程度しか存在しないため、ゲーム内では1単語入力で得点とする高難度問題として扱うのが妥当です。</w:t>
      </w:r>
    </w:p>
    <w:p>
      <w:pPr>
        <w:pStyle w:val="Heading1"/>
      </w:pPr>
      <w:r>
        <w:t>9. ラウンド生成ロジック</w:t>
      </w:r>
    </w:p>
    <w:p>
      <w:r>
        <w:t>出題は完全ランダムではなく、事前に作成した問題プールから選ぶのが望ましいです。各問題には、頭文字、末尾文字、必要単語数、文字数制限、難易度を持たせます。</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項目</w:t>
            </w:r>
          </w:p>
        </w:tc>
        <w:tc>
          <w:tcPr>
            <w:tcW w:type="dxa" w:w="3360"/>
            <w:vAlign w:val="center"/>
            <w:shd w:fill="D9EAF7"/>
          </w:tcPr>
          <w:p>
            <w:r/>
            <w:r>
              <w:rPr>
                <w:b/>
                <w:sz w:val="18"/>
              </w:rPr>
              <w:t>例</w:t>
            </w:r>
          </w:p>
        </w:tc>
        <w:tc>
          <w:tcPr>
            <w:tcW w:type="dxa" w:w="3360"/>
            <w:vAlign w:val="center"/>
            <w:shd w:fill="D9EAF7"/>
          </w:tcPr>
          <w:p>
            <w:r/>
            <w:r>
              <w:rPr>
                <w:b/>
                <w:sz w:val="18"/>
              </w:rPr>
              <w:t>説明</w:t>
            </w:r>
          </w:p>
        </w:tc>
      </w:tr>
      <w:tr>
        <w:tc>
          <w:tcPr>
            <w:tcW w:type="dxa" w:w="3360"/>
            <w:vAlign w:val="center"/>
          </w:tcPr>
          <w:p>
            <w:r/>
            <w:r>
              <w:rPr>
                <w:b w:val="0"/>
                <w:sz w:val="18"/>
              </w:rPr>
              <w:t>first_letter</w:t>
            </w:r>
          </w:p>
        </w:tc>
        <w:tc>
          <w:tcPr>
            <w:tcW w:type="dxa" w:w="3360"/>
            <w:vAlign w:val="center"/>
          </w:tcPr>
          <w:p>
            <w:r/>
            <w:r>
              <w:rPr>
                <w:b w:val="0"/>
                <w:sz w:val="18"/>
              </w:rPr>
              <w:t>a</w:t>
            </w:r>
          </w:p>
        </w:tc>
        <w:tc>
          <w:tcPr>
            <w:tcW w:type="dxa" w:w="3360"/>
            <w:vAlign w:val="center"/>
          </w:tcPr>
          <w:p>
            <w:r/>
            <w:r>
              <w:rPr>
                <w:b w:val="0"/>
                <w:sz w:val="18"/>
              </w:rPr>
              <w:t>頭文字</w:t>
            </w:r>
          </w:p>
        </w:tc>
      </w:tr>
      <w:tr>
        <w:tc>
          <w:tcPr>
            <w:tcW w:type="dxa" w:w="3360"/>
            <w:vAlign w:val="center"/>
          </w:tcPr>
          <w:p>
            <w:r/>
            <w:r>
              <w:rPr>
                <w:b w:val="0"/>
                <w:sz w:val="18"/>
              </w:rPr>
              <w:t>last_letter</w:t>
            </w:r>
          </w:p>
        </w:tc>
        <w:tc>
          <w:tcPr>
            <w:tcW w:type="dxa" w:w="3360"/>
            <w:vAlign w:val="center"/>
          </w:tcPr>
          <w:p>
            <w:r/>
            <w:r>
              <w:rPr>
                <w:b w:val="0"/>
                <w:sz w:val="18"/>
              </w:rPr>
              <w:t>e</w:t>
            </w:r>
          </w:p>
        </w:tc>
        <w:tc>
          <w:tcPr>
            <w:tcW w:type="dxa" w:w="3360"/>
            <w:vAlign w:val="center"/>
          </w:tcPr>
          <w:p>
            <w:r/>
            <w:r>
              <w:rPr>
                <w:b w:val="0"/>
                <w:sz w:val="18"/>
              </w:rPr>
              <w:t>末尾文字</w:t>
            </w:r>
          </w:p>
        </w:tc>
      </w:tr>
      <w:tr>
        <w:tc>
          <w:tcPr>
            <w:tcW w:type="dxa" w:w="3360"/>
            <w:vAlign w:val="center"/>
          </w:tcPr>
          <w:p>
            <w:r/>
            <w:r>
              <w:rPr>
                <w:b w:val="0"/>
                <w:sz w:val="18"/>
              </w:rPr>
              <w:t>candidate_count</w:t>
            </w:r>
          </w:p>
        </w:tc>
        <w:tc>
          <w:tcPr>
            <w:tcW w:type="dxa" w:w="3360"/>
            <w:vAlign w:val="center"/>
          </w:tcPr>
          <w:p>
            <w:r/>
            <w:r>
              <w:rPr>
                <w:b w:val="0"/>
                <w:sz w:val="18"/>
              </w:rPr>
              <w:t>420</w:t>
            </w:r>
          </w:p>
        </w:tc>
        <w:tc>
          <w:tcPr>
            <w:tcW w:type="dxa" w:w="3360"/>
            <w:vAlign w:val="center"/>
          </w:tcPr>
          <w:p>
            <w:r/>
            <w:r>
              <w:rPr>
                <w:b w:val="0"/>
                <w:sz w:val="18"/>
              </w:rPr>
              <w:t>該当単語数</w:t>
            </w:r>
          </w:p>
        </w:tc>
      </w:tr>
      <w:tr>
        <w:tc>
          <w:tcPr>
            <w:tcW w:type="dxa" w:w="3360"/>
            <w:vAlign w:val="center"/>
          </w:tcPr>
          <w:p>
            <w:r/>
            <w:r>
              <w:rPr>
                <w:b w:val="0"/>
                <w:sz w:val="18"/>
              </w:rPr>
              <w:t>target_words</w:t>
            </w:r>
          </w:p>
        </w:tc>
        <w:tc>
          <w:tcPr>
            <w:tcW w:type="dxa" w:w="3360"/>
            <w:vAlign w:val="center"/>
          </w:tcPr>
          <w:p>
            <w:r/>
            <w:r>
              <w:rPr>
                <w:b w:val="0"/>
                <w:sz w:val="18"/>
              </w:rPr>
              <w:t>5</w:t>
            </w:r>
          </w:p>
        </w:tc>
        <w:tc>
          <w:tcPr>
            <w:tcW w:type="dxa" w:w="3360"/>
            <w:vAlign w:val="center"/>
          </w:tcPr>
          <w:p>
            <w:r/>
            <w:r>
              <w:rPr>
                <w:b w:val="0"/>
                <w:sz w:val="18"/>
              </w:rPr>
              <w:t>得点に必要な正解数</w:t>
            </w:r>
          </w:p>
        </w:tc>
      </w:tr>
      <w:tr>
        <w:tc>
          <w:tcPr>
            <w:tcW w:type="dxa" w:w="3360"/>
            <w:vAlign w:val="center"/>
          </w:tcPr>
          <w:p>
            <w:r/>
            <w:r>
              <w:rPr>
                <w:b w:val="0"/>
                <w:sz w:val="18"/>
              </w:rPr>
              <w:t>min_length</w:t>
            </w:r>
          </w:p>
        </w:tc>
        <w:tc>
          <w:tcPr>
            <w:tcW w:type="dxa" w:w="3360"/>
            <w:vAlign w:val="center"/>
          </w:tcPr>
          <w:p>
            <w:r/>
            <w:r>
              <w:rPr>
                <w:b w:val="0"/>
                <w:sz w:val="18"/>
              </w:rPr>
              <w:t>5</w:t>
            </w:r>
          </w:p>
        </w:tc>
        <w:tc>
          <w:tcPr>
            <w:tcW w:type="dxa" w:w="3360"/>
            <w:vAlign w:val="center"/>
          </w:tcPr>
          <w:p>
            <w:r/>
            <w:r>
              <w:rPr>
                <w:b w:val="0"/>
                <w:sz w:val="18"/>
              </w:rPr>
              <w:t>最小文字数</w:t>
            </w:r>
          </w:p>
        </w:tc>
      </w:tr>
      <w:tr>
        <w:tc>
          <w:tcPr>
            <w:tcW w:type="dxa" w:w="3360"/>
            <w:vAlign w:val="center"/>
          </w:tcPr>
          <w:p>
            <w:r/>
            <w:r>
              <w:rPr>
                <w:b w:val="0"/>
                <w:sz w:val="18"/>
              </w:rPr>
              <w:t>max_length</w:t>
            </w:r>
          </w:p>
        </w:tc>
        <w:tc>
          <w:tcPr>
            <w:tcW w:type="dxa" w:w="3360"/>
            <w:vAlign w:val="center"/>
          </w:tcPr>
          <w:p>
            <w:r/>
            <w:r>
              <w:rPr>
                <w:b w:val="0"/>
                <w:sz w:val="18"/>
              </w:rPr>
              <w:t>5</w:t>
            </w:r>
          </w:p>
        </w:tc>
        <w:tc>
          <w:tcPr>
            <w:tcW w:type="dxa" w:w="3360"/>
            <w:vAlign w:val="center"/>
          </w:tcPr>
          <w:p>
            <w:r/>
            <w:r>
              <w:rPr>
                <w:b w:val="0"/>
                <w:sz w:val="18"/>
              </w:rPr>
              <w:t>最大文字数。未指定なら制限なし</w:t>
            </w:r>
          </w:p>
        </w:tc>
      </w:tr>
      <w:tr>
        <w:tc>
          <w:tcPr>
            <w:tcW w:type="dxa" w:w="3360"/>
            <w:vAlign w:val="center"/>
          </w:tcPr>
          <w:p>
            <w:r/>
            <w:r>
              <w:rPr>
                <w:b w:val="0"/>
                <w:sz w:val="18"/>
              </w:rPr>
              <w:t>difficulty</w:t>
            </w:r>
          </w:p>
        </w:tc>
        <w:tc>
          <w:tcPr>
            <w:tcW w:type="dxa" w:w="3360"/>
            <w:vAlign w:val="center"/>
          </w:tcPr>
          <w:p>
            <w:r/>
            <w:r>
              <w:rPr>
                <w:b w:val="0"/>
                <w:sz w:val="18"/>
              </w:rPr>
              <w:t>easy / normal / hard</w:t>
            </w:r>
          </w:p>
        </w:tc>
        <w:tc>
          <w:tcPr>
            <w:tcW w:type="dxa" w:w="3360"/>
            <w:vAlign w:val="center"/>
          </w:tcPr>
          <w:p>
            <w:r/>
            <w:r>
              <w:rPr>
                <w:b w:val="0"/>
                <w:sz w:val="18"/>
              </w:rPr>
              <w:t>難易度ラベル</w:t>
            </w:r>
          </w:p>
        </w:tc>
      </w:tr>
    </w:tbl>
    <w:p/>
    <w:p>
      <w:pPr>
        <w:pStyle w:val="Heading1"/>
      </w:pPr>
      <w:r>
        <w:t>10. 対戦UX案</w:t>
      </w:r>
    </w:p>
    <w:p>
      <w:pPr>
        <w:pStyle w:val="ListBullet"/>
      </w:pPr>
      <w:r>
        <w:t>マッチング後、両プレイヤーに同じ問題を同時表示する。</w:t>
      </w:r>
    </w:p>
    <w:p>
      <w:pPr>
        <w:pStyle w:val="ListBullet"/>
      </w:pPr>
      <w:r>
        <w:t>中央に「Start: A / End: E」のように条件を大きく表示する。</w:t>
      </w:r>
    </w:p>
    <w:p>
      <w:pPr>
        <w:pStyle w:val="ListBullet"/>
      </w:pPr>
      <w:r>
        <w:t>各プレイヤーの入力済み正解数をリアルタイム表示する。</w:t>
      </w:r>
    </w:p>
    <w:p>
      <w:pPr>
        <w:pStyle w:val="ListBullet"/>
      </w:pPr>
      <w:r>
        <w:t>必要単語数に達した瞬間、そのプレイヤーがラウンド勝者となる。</w:t>
      </w:r>
    </w:p>
    <w:p>
      <w:pPr>
        <w:pStyle w:val="ListBullet"/>
      </w:pPr>
      <w:r>
        <w:t>1ラウンドの制限時間は30秒程度とする。</w:t>
      </w:r>
    </w:p>
    <w:p>
      <w:pPr>
        <w:pStyle w:val="ListBullet"/>
      </w:pPr>
      <w:r>
        <w:t>時間切れの場合は、正解数が多い方がポイントを獲得する。同数なら引き分け。</w:t>
      </w:r>
    </w:p>
    <w:p>
      <w:pPr>
        <w:pStyle w:val="ListBullet"/>
      </w:pPr>
      <w:r>
        <w:t>試合全体は7点先取で終了する。</w:t>
      </w:r>
    </w:p>
    <w:p>
      <w:pPr>
        <w:pStyle w:val="Heading1"/>
      </w:pPr>
      <w:r>
        <w:t>11. MVP仕様</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機能</w:t>
            </w:r>
          </w:p>
        </w:tc>
        <w:tc>
          <w:tcPr>
            <w:tcW w:type="dxa" w:w="5040"/>
            <w:vAlign w:val="center"/>
            <w:shd w:fill="D9EAF7"/>
          </w:tcPr>
          <w:p>
            <w:r/>
            <w:r>
              <w:rPr>
                <w:b/>
                <w:sz w:val="18"/>
              </w:rPr>
              <w:t>MVPでの扱い</w:t>
            </w:r>
          </w:p>
        </w:tc>
      </w:tr>
      <w:tr>
        <w:tc>
          <w:tcPr>
            <w:tcW w:type="dxa" w:w="5040"/>
            <w:vAlign w:val="center"/>
          </w:tcPr>
          <w:p>
            <w:r/>
            <w:r>
              <w:rPr>
                <w:b w:val="0"/>
                <w:sz w:val="18"/>
              </w:rPr>
              <w:t>1対1対戦</w:t>
            </w:r>
          </w:p>
        </w:tc>
        <w:tc>
          <w:tcPr>
            <w:tcW w:type="dxa" w:w="5040"/>
            <w:vAlign w:val="center"/>
          </w:tcPr>
          <w:p>
            <w:r/>
            <w:r>
              <w:rPr>
                <w:b w:val="0"/>
                <w:sz w:val="18"/>
              </w:rPr>
              <w:t>実装する</w:t>
            </w:r>
          </w:p>
        </w:tc>
      </w:tr>
      <w:tr>
        <w:tc>
          <w:tcPr>
            <w:tcW w:type="dxa" w:w="5040"/>
            <w:vAlign w:val="center"/>
          </w:tcPr>
          <w:p>
            <w:r/>
            <w:r>
              <w:rPr>
                <w:b w:val="0"/>
                <w:sz w:val="18"/>
              </w:rPr>
              <w:t>7点先取</w:t>
            </w:r>
          </w:p>
        </w:tc>
        <w:tc>
          <w:tcPr>
            <w:tcW w:type="dxa" w:w="5040"/>
            <w:vAlign w:val="center"/>
          </w:tcPr>
          <w:p>
            <w:r/>
            <w:r>
              <w:rPr>
                <w:b w:val="0"/>
                <w:sz w:val="18"/>
              </w:rPr>
              <w:t>実装する</w:t>
            </w:r>
          </w:p>
        </w:tc>
      </w:tr>
      <w:tr>
        <w:tc>
          <w:tcPr>
            <w:tcW w:type="dxa" w:w="5040"/>
            <w:vAlign w:val="center"/>
          </w:tcPr>
          <w:p>
            <w:r/>
            <w:r>
              <w:rPr>
                <w:b w:val="0"/>
                <w:sz w:val="18"/>
              </w:rPr>
              <w:t>頭文字・末尾文字の出題</w:t>
            </w:r>
          </w:p>
        </w:tc>
        <w:tc>
          <w:tcPr>
            <w:tcW w:type="dxa" w:w="5040"/>
            <w:vAlign w:val="center"/>
          </w:tcPr>
          <w:p>
            <w:r/>
            <w:r>
              <w:rPr>
                <w:b w:val="0"/>
                <w:sz w:val="18"/>
              </w:rPr>
              <w:t>実装する</w:t>
            </w:r>
          </w:p>
        </w:tc>
      </w:tr>
      <w:tr>
        <w:tc>
          <w:tcPr>
            <w:tcW w:type="dxa" w:w="5040"/>
            <w:vAlign w:val="center"/>
          </w:tcPr>
          <w:p>
            <w:r/>
            <w:r>
              <w:rPr>
                <w:b w:val="0"/>
                <w:sz w:val="18"/>
              </w:rPr>
              <w:t>辞書による正誤判定</w:t>
            </w:r>
          </w:p>
        </w:tc>
        <w:tc>
          <w:tcPr>
            <w:tcW w:type="dxa" w:w="5040"/>
            <w:vAlign w:val="center"/>
          </w:tcPr>
          <w:p>
            <w:r/>
            <w:r>
              <w:rPr>
                <w:b w:val="0"/>
                <w:sz w:val="18"/>
              </w:rPr>
              <w:t>実装する</w:t>
            </w:r>
          </w:p>
        </w:tc>
      </w:tr>
      <w:tr>
        <w:tc>
          <w:tcPr>
            <w:tcW w:type="dxa" w:w="5040"/>
            <w:vAlign w:val="center"/>
          </w:tcPr>
          <w:p>
            <w:r/>
            <w:r>
              <w:rPr>
                <w:b w:val="0"/>
                <w:sz w:val="18"/>
              </w:rPr>
              <w:t>同一ラウンド内の重複禁止</w:t>
            </w:r>
          </w:p>
        </w:tc>
        <w:tc>
          <w:tcPr>
            <w:tcW w:type="dxa" w:w="5040"/>
            <w:vAlign w:val="center"/>
          </w:tcPr>
          <w:p>
            <w:r/>
            <w:r>
              <w:rPr>
                <w:b w:val="0"/>
                <w:sz w:val="18"/>
              </w:rPr>
              <w:t>実装する</w:t>
            </w:r>
          </w:p>
        </w:tc>
      </w:tr>
      <w:tr>
        <w:tc>
          <w:tcPr>
            <w:tcW w:type="dxa" w:w="5040"/>
            <w:vAlign w:val="center"/>
          </w:tcPr>
          <w:p>
            <w:r/>
            <w:r>
              <w:rPr>
                <w:b w:val="0"/>
                <w:sz w:val="18"/>
              </w:rPr>
              <w:t>文字ペアごとの難易度調整</w:t>
            </w:r>
          </w:p>
        </w:tc>
        <w:tc>
          <w:tcPr>
            <w:tcW w:type="dxa" w:w="5040"/>
            <w:vAlign w:val="center"/>
          </w:tcPr>
          <w:p>
            <w:r/>
            <w:r>
              <w:rPr>
                <w:b w:val="0"/>
                <w:sz w:val="18"/>
              </w:rPr>
              <w:t>実装する</w:t>
            </w:r>
          </w:p>
        </w:tc>
      </w:tr>
      <w:tr>
        <w:tc>
          <w:tcPr>
            <w:tcW w:type="dxa" w:w="5040"/>
            <w:vAlign w:val="center"/>
          </w:tcPr>
          <w:p>
            <w:r/>
            <w:r>
              <w:rPr>
                <w:b w:val="0"/>
                <w:sz w:val="18"/>
              </w:rPr>
              <w:t>文字数制限付き問題</w:t>
            </w:r>
          </w:p>
        </w:tc>
        <w:tc>
          <w:tcPr>
            <w:tcW w:type="dxa" w:w="5040"/>
            <w:vAlign w:val="center"/>
          </w:tcPr>
          <w:p>
            <w:r/>
            <w:r>
              <w:rPr>
                <w:b w:val="0"/>
                <w:sz w:val="18"/>
              </w:rPr>
              <w:t>一部実装する</w:t>
            </w:r>
          </w:p>
        </w:tc>
      </w:tr>
      <w:tr>
        <w:tc>
          <w:tcPr>
            <w:tcW w:type="dxa" w:w="5040"/>
            <w:vAlign w:val="center"/>
          </w:tcPr>
          <w:p>
            <w:r/>
            <w:r>
              <w:rPr>
                <w:b w:val="0"/>
                <w:sz w:val="18"/>
              </w:rPr>
              <w:t>リアルタイム対戦</w:t>
            </w:r>
          </w:p>
        </w:tc>
        <w:tc>
          <w:tcPr>
            <w:tcW w:type="dxa" w:w="5040"/>
            <w:vAlign w:val="center"/>
          </w:tcPr>
          <w:p>
            <w:r/>
            <w:r>
              <w:rPr>
                <w:b w:val="0"/>
                <w:sz w:val="18"/>
              </w:rPr>
              <w:t>Supabase Realtime等で実装</w:t>
            </w:r>
          </w:p>
        </w:tc>
      </w:tr>
      <w:tr>
        <w:tc>
          <w:tcPr>
            <w:tcW w:type="dxa" w:w="5040"/>
            <w:vAlign w:val="center"/>
          </w:tcPr>
          <w:p>
            <w:r/>
            <w:r>
              <w:rPr>
                <w:b w:val="0"/>
                <w:sz w:val="18"/>
              </w:rPr>
              <w:t>ランキング</w:t>
            </w:r>
          </w:p>
        </w:tc>
        <w:tc>
          <w:tcPr>
            <w:tcW w:type="dxa" w:w="5040"/>
            <w:vAlign w:val="center"/>
          </w:tcPr>
          <w:p>
            <w:r/>
            <w:r>
              <w:rPr>
                <w:b w:val="0"/>
                <w:sz w:val="18"/>
              </w:rPr>
              <w:t>初期版では後回し</w:t>
            </w:r>
          </w:p>
        </w:tc>
      </w:tr>
      <w:tr>
        <w:tc>
          <w:tcPr>
            <w:tcW w:type="dxa" w:w="5040"/>
            <w:vAlign w:val="center"/>
          </w:tcPr>
          <w:p>
            <w:r/>
            <w:r>
              <w:rPr>
                <w:b w:val="0"/>
                <w:sz w:val="18"/>
              </w:rPr>
              <w:t>アバター・演出</w:t>
            </w:r>
          </w:p>
        </w:tc>
        <w:tc>
          <w:tcPr>
            <w:tcW w:type="dxa" w:w="5040"/>
            <w:vAlign w:val="center"/>
          </w:tcPr>
          <w:p>
            <w:r/>
            <w:r>
              <w:rPr>
                <w:b w:val="0"/>
                <w:sz w:val="18"/>
              </w:rPr>
              <w:t>初期版では後回し</w:t>
            </w:r>
          </w:p>
        </w:tc>
      </w:tr>
    </w:tbl>
    <w:p/>
    <w:p>
      <w:pPr>
        <w:pStyle w:val="Heading1"/>
      </w:pPr>
      <w:r>
        <w:t>12. 技術構成案</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領域</w:t>
            </w:r>
          </w:p>
        </w:tc>
        <w:tc>
          <w:tcPr>
            <w:tcW w:type="dxa" w:w="3360"/>
            <w:vAlign w:val="center"/>
            <w:shd w:fill="D9EAF7"/>
          </w:tcPr>
          <w:p>
            <w:r/>
            <w:r>
              <w:rPr>
                <w:b/>
                <w:sz w:val="18"/>
              </w:rPr>
              <w:t>技術案</w:t>
            </w:r>
          </w:p>
        </w:tc>
        <w:tc>
          <w:tcPr>
            <w:tcW w:type="dxa" w:w="3360"/>
            <w:vAlign w:val="center"/>
            <w:shd w:fill="D9EAF7"/>
          </w:tcPr>
          <w:p>
            <w:r/>
            <w:r>
              <w:rPr>
                <w:b/>
                <w:sz w:val="18"/>
              </w:rPr>
              <w:t>役割</w:t>
            </w:r>
          </w:p>
        </w:tc>
      </w:tr>
      <w:tr>
        <w:tc>
          <w:tcPr>
            <w:tcW w:type="dxa" w:w="3360"/>
            <w:vAlign w:val="center"/>
          </w:tcPr>
          <w:p>
            <w:r/>
            <w:r>
              <w:rPr>
                <w:b w:val="0"/>
                <w:sz w:val="18"/>
              </w:rPr>
              <w:t>フロントエンド</w:t>
            </w:r>
          </w:p>
        </w:tc>
        <w:tc>
          <w:tcPr>
            <w:tcW w:type="dxa" w:w="3360"/>
            <w:vAlign w:val="center"/>
          </w:tcPr>
          <w:p>
            <w:r/>
            <w:r>
              <w:rPr>
                <w:b w:val="0"/>
                <w:sz w:val="18"/>
              </w:rPr>
              <w:t>React / Next.js</w:t>
            </w:r>
          </w:p>
        </w:tc>
        <w:tc>
          <w:tcPr>
            <w:tcW w:type="dxa" w:w="3360"/>
            <w:vAlign w:val="center"/>
          </w:tcPr>
          <w:p>
            <w:r/>
            <w:r>
              <w:rPr>
                <w:b w:val="0"/>
                <w:sz w:val="18"/>
              </w:rPr>
              <w:t>対戦画面、入力欄、スコア表示</w:t>
            </w:r>
          </w:p>
        </w:tc>
      </w:tr>
      <w:tr>
        <w:tc>
          <w:tcPr>
            <w:tcW w:type="dxa" w:w="3360"/>
            <w:vAlign w:val="center"/>
          </w:tcPr>
          <w:p>
            <w:r/>
            <w:r>
              <w:rPr>
                <w:b w:val="0"/>
                <w:sz w:val="18"/>
              </w:rPr>
              <w:t>バックエンド</w:t>
            </w:r>
          </w:p>
        </w:tc>
        <w:tc>
          <w:tcPr>
            <w:tcW w:type="dxa" w:w="3360"/>
            <w:vAlign w:val="center"/>
          </w:tcPr>
          <w:p>
            <w:r/>
            <w:r>
              <w:rPr>
                <w:b w:val="0"/>
                <w:sz w:val="18"/>
              </w:rPr>
              <w:t>Supabase</w:t>
            </w:r>
          </w:p>
        </w:tc>
        <w:tc>
          <w:tcPr>
            <w:tcW w:type="dxa" w:w="3360"/>
            <w:vAlign w:val="center"/>
          </w:tcPr>
          <w:p>
            <w:r/>
            <w:r>
              <w:rPr>
                <w:b w:val="0"/>
                <w:sz w:val="18"/>
              </w:rPr>
              <w:t>ルーム管理、プレイヤー状態、スコア保存</w:t>
            </w:r>
          </w:p>
        </w:tc>
      </w:tr>
      <w:tr>
        <w:tc>
          <w:tcPr>
            <w:tcW w:type="dxa" w:w="3360"/>
            <w:vAlign w:val="center"/>
          </w:tcPr>
          <w:p>
            <w:r/>
            <w:r>
              <w:rPr>
                <w:b w:val="0"/>
                <w:sz w:val="18"/>
              </w:rPr>
              <w:t>リアルタイム同期</w:t>
            </w:r>
          </w:p>
        </w:tc>
        <w:tc>
          <w:tcPr>
            <w:tcW w:type="dxa" w:w="3360"/>
            <w:vAlign w:val="center"/>
          </w:tcPr>
          <w:p>
            <w:r/>
            <w:r>
              <w:rPr>
                <w:b w:val="0"/>
                <w:sz w:val="18"/>
              </w:rPr>
              <w:t>Supabase Realtime</w:t>
            </w:r>
          </w:p>
        </w:tc>
        <w:tc>
          <w:tcPr>
            <w:tcW w:type="dxa" w:w="3360"/>
            <w:vAlign w:val="center"/>
          </w:tcPr>
          <w:p>
            <w:r/>
            <w:r>
              <w:rPr>
                <w:b w:val="0"/>
                <w:sz w:val="18"/>
              </w:rPr>
              <w:t>相手の入力状況、ラウンド結果の同期</w:t>
            </w:r>
          </w:p>
        </w:tc>
      </w:tr>
      <w:tr>
        <w:tc>
          <w:tcPr>
            <w:tcW w:type="dxa" w:w="3360"/>
            <w:vAlign w:val="center"/>
          </w:tcPr>
          <w:p>
            <w:r/>
            <w:r>
              <w:rPr>
                <w:b w:val="0"/>
                <w:sz w:val="18"/>
              </w:rPr>
              <w:t>辞書データ</w:t>
            </w:r>
          </w:p>
        </w:tc>
        <w:tc>
          <w:tcPr>
            <w:tcW w:type="dxa" w:w="3360"/>
            <w:vAlign w:val="center"/>
          </w:tcPr>
          <w:p>
            <w:r/>
            <w:r>
              <w:rPr>
                <w:b w:val="0"/>
                <w:sz w:val="18"/>
              </w:rPr>
              <w:t>CSV / Supabase table</w:t>
            </w:r>
          </w:p>
        </w:tc>
        <w:tc>
          <w:tcPr>
            <w:tcW w:type="dxa" w:w="3360"/>
            <w:vAlign w:val="center"/>
          </w:tcPr>
          <w:p>
            <w:r/>
            <w:r>
              <w:rPr>
                <w:b w:val="0"/>
                <w:sz w:val="18"/>
              </w:rPr>
              <w:t>単語判定、問題生成</w:t>
            </w:r>
          </w:p>
        </w:tc>
      </w:tr>
      <w:tr>
        <w:tc>
          <w:tcPr>
            <w:tcW w:type="dxa" w:w="3360"/>
            <w:vAlign w:val="center"/>
          </w:tcPr>
          <w:p>
            <w:r/>
            <w:r>
              <w:rPr>
                <w:b w:val="0"/>
                <w:sz w:val="18"/>
              </w:rPr>
              <w:t>問題プール</w:t>
            </w:r>
          </w:p>
        </w:tc>
        <w:tc>
          <w:tcPr>
            <w:tcW w:type="dxa" w:w="3360"/>
            <w:vAlign w:val="center"/>
          </w:tcPr>
          <w:p>
            <w:r/>
            <w:r>
              <w:rPr>
                <w:b w:val="0"/>
                <w:sz w:val="18"/>
              </w:rPr>
              <w:t>question_pool table</w:t>
            </w:r>
          </w:p>
        </w:tc>
        <w:tc>
          <w:tcPr>
            <w:tcW w:type="dxa" w:w="3360"/>
            <w:vAlign w:val="center"/>
          </w:tcPr>
          <w:p>
            <w:r/>
            <w:r>
              <w:rPr>
                <w:b w:val="0"/>
                <w:sz w:val="18"/>
              </w:rPr>
              <w:t>文字ペア、必要単語数、制限条件を保存</w:t>
            </w:r>
          </w:p>
        </w:tc>
      </w:tr>
      <w:tr>
        <w:tc>
          <w:tcPr>
            <w:tcW w:type="dxa" w:w="3360"/>
            <w:vAlign w:val="center"/>
          </w:tcPr>
          <w:p>
            <w:r/>
            <w:r>
              <w:rPr>
                <w:b w:val="0"/>
                <w:sz w:val="18"/>
              </w:rPr>
              <w:t>集計スクリプト</w:t>
            </w:r>
          </w:p>
        </w:tc>
        <w:tc>
          <w:tcPr>
            <w:tcW w:type="dxa" w:w="3360"/>
            <w:vAlign w:val="center"/>
          </w:tcPr>
          <w:p>
            <w:r/>
            <w:r>
              <w:rPr>
                <w:b w:val="0"/>
                <w:sz w:val="18"/>
              </w:rPr>
              <w:t>Python Search.py</w:t>
            </w:r>
          </w:p>
        </w:tc>
        <w:tc>
          <w:tcPr>
            <w:tcW w:type="dxa" w:w="3360"/>
            <w:vAlign w:val="center"/>
          </w:tcPr>
          <w:p>
            <w:r/>
            <w:r>
              <w:rPr>
                <w:b w:val="0"/>
                <w:sz w:val="18"/>
              </w:rPr>
              <w:t>676通りの単語数集計CSVを作成</w:t>
            </w:r>
          </w:p>
        </w:tc>
      </w:tr>
    </w:tbl>
    <w:p/>
    <w:p>
      <w:pPr>
        <w:pStyle w:val="Heading1"/>
      </w:pPr>
      <w:r>
        <w:t>13. データベース設計案</w:t>
      </w:r>
    </w:p>
    <w:p>
      <w:r>
        <w:t>words テーブル例</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カラム</w:t>
            </w:r>
          </w:p>
        </w:tc>
        <w:tc>
          <w:tcPr>
            <w:tcW w:type="dxa" w:w="3360"/>
            <w:vAlign w:val="center"/>
            <w:shd w:fill="D9EAF7"/>
          </w:tcPr>
          <w:p>
            <w:r/>
            <w:r>
              <w:rPr>
                <w:b/>
                <w:sz w:val="18"/>
              </w:rPr>
              <w:t>型</w:t>
            </w:r>
          </w:p>
        </w:tc>
        <w:tc>
          <w:tcPr>
            <w:tcW w:type="dxa" w:w="3360"/>
            <w:vAlign w:val="center"/>
            <w:shd w:fill="D9EAF7"/>
          </w:tcPr>
          <w:p>
            <w:r/>
            <w:r>
              <w:rPr>
                <w:b/>
                <w:sz w:val="18"/>
              </w:rPr>
              <w:t>内容</w:t>
            </w:r>
          </w:p>
        </w:tc>
      </w:tr>
      <w:tr>
        <w:tc>
          <w:tcPr>
            <w:tcW w:type="dxa" w:w="3360"/>
            <w:vAlign w:val="center"/>
          </w:tcPr>
          <w:p>
            <w:r/>
            <w:r>
              <w:rPr>
                <w:b w:val="0"/>
                <w:sz w:val="18"/>
              </w:rPr>
              <w:t>word</w:t>
            </w:r>
          </w:p>
        </w:tc>
        <w:tc>
          <w:tcPr>
            <w:tcW w:type="dxa" w:w="3360"/>
            <w:vAlign w:val="center"/>
          </w:tcPr>
          <w:p>
            <w:r/>
            <w:r>
              <w:rPr>
                <w:b w:val="0"/>
                <w:sz w:val="18"/>
              </w:rPr>
              <w:t>text primary key</w:t>
            </w:r>
          </w:p>
        </w:tc>
        <w:tc>
          <w:tcPr>
            <w:tcW w:type="dxa" w:w="3360"/>
            <w:vAlign w:val="center"/>
          </w:tcPr>
          <w:p>
            <w:r/>
            <w:r>
              <w:rPr>
                <w:b w:val="0"/>
                <w:sz w:val="18"/>
              </w:rPr>
              <w:t>英単語</w:t>
            </w:r>
          </w:p>
        </w:tc>
      </w:tr>
      <w:tr>
        <w:tc>
          <w:tcPr>
            <w:tcW w:type="dxa" w:w="3360"/>
            <w:vAlign w:val="center"/>
          </w:tcPr>
          <w:p>
            <w:r/>
            <w:r>
              <w:rPr>
                <w:b w:val="0"/>
                <w:sz w:val="18"/>
              </w:rPr>
              <w:t>first_letter</w:t>
            </w:r>
          </w:p>
        </w:tc>
        <w:tc>
          <w:tcPr>
            <w:tcW w:type="dxa" w:w="3360"/>
            <w:vAlign w:val="center"/>
          </w:tcPr>
          <w:p>
            <w:r/>
            <w:r>
              <w:rPr>
                <w:b w:val="0"/>
                <w:sz w:val="18"/>
              </w:rPr>
              <w:t>text</w:t>
            </w:r>
          </w:p>
        </w:tc>
        <w:tc>
          <w:tcPr>
            <w:tcW w:type="dxa" w:w="3360"/>
            <w:vAlign w:val="center"/>
          </w:tcPr>
          <w:p>
            <w:r/>
            <w:r>
              <w:rPr>
                <w:b w:val="0"/>
                <w:sz w:val="18"/>
              </w:rPr>
              <w:t>頭文字</w:t>
            </w:r>
          </w:p>
        </w:tc>
      </w:tr>
      <w:tr>
        <w:tc>
          <w:tcPr>
            <w:tcW w:type="dxa" w:w="3360"/>
            <w:vAlign w:val="center"/>
          </w:tcPr>
          <w:p>
            <w:r/>
            <w:r>
              <w:rPr>
                <w:b w:val="0"/>
                <w:sz w:val="18"/>
              </w:rPr>
              <w:t>last_letter</w:t>
            </w:r>
          </w:p>
        </w:tc>
        <w:tc>
          <w:tcPr>
            <w:tcW w:type="dxa" w:w="3360"/>
            <w:vAlign w:val="center"/>
          </w:tcPr>
          <w:p>
            <w:r/>
            <w:r>
              <w:rPr>
                <w:b w:val="0"/>
                <w:sz w:val="18"/>
              </w:rPr>
              <w:t>text</w:t>
            </w:r>
          </w:p>
        </w:tc>
        <w:tc>
          <w:tcPr>
            <w:tcW w:type="dxa" w:w="3360"/>
            <w:vAlign w:val="center"/>
          </w:tcPr>
          <w:p>
            <w:r/>
            <w:r>
              <w:rPr>
                <w:b w:val="0"/>
                <w:sz w:val="18"/>
              </w:rPr>
              <w:t>末尾文字</w:t>
            </w:r>
          </w:p>
        </w:tc>
      </w:tr>
      <w:tr>
        <w:tc>
          <w:tcPr>
            <w:tcW w:type="dxa" w:w="3360"/>
            <w:vAlign w:val="center"/>
          </w:tcPr>
          <w:p>
            <w:r/>
            <w:r>
              <w:rPr>
                <w:b w:val="0"/>
                <w:sz w:val="18"/>
              </w:rPr>
              <w:t>length</w:t>
            </w:r>
          </w:p>
        </w:tc>
        <w:tc>
          <w:tcPr>
            <w:tcW w:type="dxa" w:w="3360"/>
            <w:vAlign w:val="center"/>
          </w:tcPr>
          <w:p>
            <w:r/>
            <w:r>
              <w:rPr>
                <w:b w:val="0"/>
                <w:sz w:val="18"/>
              </w:rPr>
              <w:t>int</w:t>
            </w:r>
          </w:p>
        </w:tc>
        <w:tc>
          <w:tcPr>
            <w:tcW w:type="dxa" w:w="3360"/>
            <w:vAlign w:val="center"/>
          </w:tcPr>
          <w:p>
            <w:r/>
            <w:r>
              <w:rPr>
                <w:b w:val="0"/>
                <w:sz w:val="18"/>
              </w:rPr>
              <w:t>文字数</w:t>
            </w:r>
          </w:p>
        </w:tc>
      </w:tr>
      <w:tr>
        <w:tc>
          <w:tcPr>
            <w:tcW w:type="dxa" w:w="3360"/>
            <w:vAlign w:val="center"/>
          </w:tcPr>
          <w:p>
            <w:r/>
            <w:r>
              <w:rPr>
                <w:b w:val="0"/>
                <w:sz w:val="18"/>
              </w:rPr>
              <w:t>frequency_rank</w:t>
            </w:r>
          </w:p>
        </w:tc>
        <w:tc>
          <w:tcPr>
            <w:tcW w:type="dxa" w:w="3360"/>
            <w:vAlign w:val="center"/>
          </w:tcPr>
          <w:p>
            <w:r/>
            <w:r>
              <w:rPr>
                <w:b w:val="0"/>
                <w:sz w:val="18"/>
              </w:rPr>
              <w:t>int</w:t>
            </w:r>
          </w:p>
        </w:tc>
        <w:tc>
          <w:tcPr>
            <w:tcW w:type="dxa" w:w="3360"/>
            <w:vAlign w:val="center"/>
          </w:tcPr>
          <w:p>
            <w:r/>
            <w:r>
              <w:rPr>
                <w:b w:val="0"/>
                <w:sz w:val="18"/>
              </w:rPr>
              <w:t>頻度順位。任意</w:t>
            </w:r>
          </w:p>
        </w:tc>
      </w:tr>
    </w:tbl>
    <w:p/>
    <w:p>
      <w:r>
        <w:t>question_pool テーブル例</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カラム</w:t>
            </w:r>
          </w:p>
        </w:tc>
        <w:tc>
          <w:tcPr>
            <w:tcW w:type="dxa" w:w="3360"/>
            <w:vAlign w:val="center"/>
            <w:shd w:fill="D9EAF7"/>
          </w:tcPr>
          <w:p>
            <w:r/>
            <w:r>
              <w:rPr>
                <w:b/>
                <w:sz w:val="18"/>
              </w:rPr>
              <w:t>型</w:t>
            </w:r>
          </w:p>
        </w:tc>
        <w:tc>
          <w:tcPr>
            <w:tcW w:type="dxa" w:w="3360"/>
            <w:vAlign w:val="center"/>
            <w:shd w:fill="D9EAF7"/>
          </w:tcPr>
          <w:p>
            <w:r/>
            <w:r>
              <w:rPr>
                <w:b/>
                <w:sz w:val="18"/>
              </w:rPr>
              <w:t>内容</w:t>
            </w:r>
          </w:p>
        </w:tc>
      </w:tr>
      <w:tr>
        <w:tc>
          <w:tcPr>
            <w:tcW w:type="dxa" w:w="3360"/>
            <w:vAlign w:val="center"/>
          </w:tcPr>
          <w:p>
            <w:r/>
            <w:r>
              <w:rPr>
                <w:b w:val="0"/>
                <w:sz w:val="18"/>
              </w:rPr>
              <w:t>id</w:t>
            </w:r>
          </w:p>
        </w:tc>
        <w:tc>
          <w:tcPr>
            <w:tcW w:type="dxa" w:w="3360"/>
            <w:vAlign w:val="center"/>
          </w:tcPr>
          <w:p>
            <w:r/>
            <w:r>
              <w:rPr>
                <w:b w:val="0"/>
                <w:sz w:val="18"/>
              </w:rPr>
              <w:t>uuid primary key</w:t>
            </w:r>
          </w:p>
        </w:tc>
        <w:tc>
          <w:tcPr>
            <w:tcW w:type="dxa" w:w="3360"/>
            <w:vAlign w:val="center"/>
          </w:tcPr>
          <w:p>
            <w:r/>
            <w:r>
              <w:rPr>
                <w:b w:val="0"/>
                <w:sz w:val="18"/>
              </w:rPr>
              <w:t>問題ID</w:t>
            </w:r>
          </w:p>
        </w:tc>
      </w:tr>
      <w:tr>
        <w:tc>
          <w:tcPr>
            <w:tcW w:type="dxa" w:w="3360"/>
            <w:vAlign w:val="center"/>
          </w:tcPr>
          <w:p>
            <w:r/>
            <w:r>
              <w:rPr>
                <w:b w:val="0"/>
                <w:sz w:val="18"/>
              </w:rPr>
              <w:t>first_letter</w:t>
            </w:r>
          </w:p>
        </w:tc>
        <w:tc>
          <w:tcPr>
            <w:tcW w:type="dxa" w:w="3360"/>
            <w:vAlign w:val="center"/>
          </w:tcPr>
          <w:p>
            <w:r/>
            <w:r>
              <w:rPr>
                <w:b w:val="0"/>
                <w:sz w:val="18"/>
              </w:rPr>
              <w:t>text</w:t>
            </w:r>
          </w:p>
        </w:tc>
        <w:tc>
          <w:tcPr>
            <w:tcW w:type="dxa" w:w="3360"/>
            <w:vAlign w:val="center"/>
          </w:tcPr>
          <w:p>
            <w:r/>
            <w:r>
              <w:rPr>
                <w:b w:val="0"/>
                <w:sz w:val="18"/>
              </w:rPr>
              <w:t>頭文字</w:t>
            </w:r>
          </w:p>
        </w:tc>
      </w:tr>
      <w:tr>
        <w:tc>
          <w:tcPr>
            <w:tcW w:type="dxa" w:w="3360"/>
            <w:vAlign w:val="center"/>
          </w:tcPr>
          <w:p>
            <w:r/>
            <w:r>
              <w:rPr>
                <w:b w:val="0"/>
                <w:sz w:val="18"/>
              </w:rPr>
              <w:t>last_letter</w:t>
            </w:r>
          </w:p>
        </w:tc>
        <w:tc>
          <w:tcPr>
            <w:tcW w:type="dxa" w:w="3360"/>
            <w:vAlign w:val="center"/>
          </w:tcPr>
          <w:p>
            <w:r/>
            <w:r>
              <w:rPr>
                <w:b w:val="0"/>
                <w:sz w:val="18"/>
              </w:rPr>
              <w:t>text</w:t>
            </w:r>
          </w:p>
        </w:tc>
        <w:tc>
          <w:tcPr>
            <w:tcW w:type="dxa" w:w="3360"/>
            <w:vAlign w:val="center"/>
          </w:tcPr>
          <w:p>
            <w:r/>
            <w:r>
              <w:rPr>
                <w:b w:val="0"/>
                <w:sz w:val="18"/>
              </w:rPr>
              <w:t>末尾文字</w:t>
            </w:r>
          </w:p>
        </w:tc>
      </w:tr>
      <w:tr>
        <w:tc>
          <w:tcPr>
            <w:tcW w:type="dxa" w:w="3360"/>
            <w:vAlign w:val="center"/>
          </w:tcPr>
          <w:p>
            <w:r/>
            <w:r>
              <w:rPr>
                <w:b w:val="0"/>
                <w:sz w:val="18"/>
              </w:rPr>
              <w:t>min_length</w:t>
            </w:r>
          </w:p>
        </w:tc>
        <w:tc>
          <w:tcPr>
            <w:tcW w:type="dxa" w:w="3360"/>
            <w:vAlign w:val="center"/>
          </w:tcPr>
          <w:p>
            <w:r/>
            <w:r>
              <w:rPr>
                <w:b w:val="0"/>
                <w:sz w:val="18"/>
              </w:rPr>
              <w:t>int</w:t>
            </w:r>
          </w:p>
        </w:tc>
        <w:tc>
          <w:tcPr>
            <w:tcW w:type="dxa" w:w="3360"/>
            <w:vAlign w:val="center"/>
          </w:tcPr>
          <w:p>
            <w:r/>
            <w:r>
              <w:rPr>
                <w:b w:val="0"/>
                <w:sz w:val="18"/>
              </w:rPr>
              <w:t>最小文字数</w:t>
            </w:r>
          </w:p>
        </w:tc>
      </w:tr>
      <w:tr>
        <w:tc>
          <w:tcPr>
            <w:tcW w:type="dxa" w:w="3360"/>
            <w:vAlign w:val="center"/>
          </w:tcPr>
          <w:p>
            <w:r/>
            <w:r>
              <w:rPr>
                <w:b w:val="0"/>
                <w:sz w:val="18"/>
              </w:rPr>
              <w:t>max_length</w:t>
            </w:r>
          </w:p>
        </w:tc>
        <w:tc>
          <w:tcPr>
            <w:tcW w:type="dxa" w:w="3360"/>
            <w:vAlign w:val="center"/>
          </w:tcPr>
          <w:p>
            <w:r/>
            <w:r>
              <w:rPr>
                <w:b w:val="0"/>
                <w:sz w:val="18"/>
              </w:rPr>
              <w:t>int</w:t>
            </w:r>
          </w:p>
        </w:tc>
        <w:tc>
          <w:tcPr>
            <w:tcW w:type="dxa" w:w="3360"/>
            <w:vAlign w:val="center"/>
          </w:tcPr>
          <w:p>
            <w:r/>
            <w:r>
              <w:rPr>
                <w:b w:val="0"/>
                <w:sz w:val="18"/>
              </w:rPr>
              <w:t>最大文字数</w:t>
            </w:r>
          </w:p>
        </w:tc>
      </w:tr>
      <w:tr>
        <w:tc>
          <w:tcPr>
            <w:tcW w:type="dxa" w:w="3360"/>
            <w:vAlign w:val="center"/>
          </w:tcPr>
          <w:p>
            <w:r/>
            <w:r>
              <w:rPr>
                <w:b w:val="0"/>
                <w:sz w:val="18"/>
              </w:rPr>
              <w:t>candidate_count</w:t>
            </w:r>
          </w:p>
        </w:tc>
        <w:tc>
          <w:tcPr>
            <w:tcW w:type="dxa" w:w="3360"/>
            <w:vAlign w:val="center"/>
          </w:tcPr>
          <w:p>
            <w:r/>
            <w:r>
              <w:rPr>
                <w:b w:val="0"/>
                <w:sz w:val="18"/>
              </w:rPr>
              <w:t>int</w:t>
            </w:r>
          </w:p>
        </w:tc>
        <w:tc>
          <w:tcPr>
            <w:tcW w:type="dxa" w:w="3360"/>
            <w:vAlign w:val="center"/>
          </w:tcPr>
          <w:p>
            <w:r/>
            <w:r>
              <w:rPr>
                <w:b w:val="0"/>
                <w:sz w:val="18"/>
              </w:rPr>
              <w:t>該当単語数</w:t>
            </w:r>
          </w:p>
        </w:tc>
      </w:tr>
      <w:tr>
        <w:tc>
          <w:tcPr>
            <w:tcW w:type="dxa" w:w="3360"/>
            <w:vAlign w:val="center"/>
          </w:tcPr>
          <w:p>
            <w:r/>
            <w:r>
              <w:rPr>
                <w:b w:val="0"/>
                <w:sz w:val="18"/>
              </w:rPr>
              <w:t>target_words</w:t>
            </w:r>
          </w:p>
        </w:tc>
        <w:tc>
          <w:tcPr>
            <w:tcW w:type="dxa" w:w="3360"/>
            <w:vAlign w:val="center"/>
          </w:tcPr>
          <w:p>
            <w:r/>
            <w:r>
              <w:rPr>
                <w:b w:val="0"/>
                <w:sz w:val="18"/>
              </w:rPr>
              <w:t>int</w:t>
            </w:r>
          </w:p>
        </w:tc>
        <w:tc>
          <w:tcPr>
            <w:tcW w:type="dxa" w:w="3360"/>
            <w:vAlign w:val="center"/>
          </w:tcPr>
          <w:p>
            <w:r/>
            <w:r>
              <w:rPr>
                <w:b w:val="0"/>
                <w:sz w:val="18"/>
              </w:rPr>
              <w:t>得点に必要な単語数</w:t>
            </w:r>
          </w:p>
        </w:tc>
      </w:tr>
      <w:tr>
        <w:tc>
          <w:tcPr>
            <w:tcW w:type="dxa" w:w="3360"/>
            <w:vAlign w:val="center"/>
          </w:tcPr>
          <w:p>
            <w:r/>
            <w:r>
              <w:rPr>
                <w:b w:val="0"/>
                <w:sz w:val="18"/>
              </w:rPr>
              <w:t>difficulty</w:t>
            </w:r>
          </w:p>
        </w:tc>
        <w:tc>
          <w:tcPr>
            <w:tcW w:type="dxa" w:w="3360"/>
            <w:vAlign w:val="center"/>
          </w:tcPr>
          <w:p>
            <w:r/>
            <w:r>
              <w:rPr>
                <w:b w:val="0"/>
                <w:sz w:val="18"/>
              </w:rPr>
              <w:t>text</w:t>
            </w:r>
          </w:p>
        </w:tc>
        <w:tc>
          <w:tcPr>
            <w:tcW w:type="dxa" w:w="3360"/>
            <w:vAlign w:val="center"/>
          </w:tcPr>
          <w:p>
            <w:r/>
            <w:r>
              <w:rPr>
                <w:b w:val="0"/>
                <w:sz w:val="18"/>
              </w:rPr>
              <w:t>難易度</w:t>
            </w:r>
          </w:p>
        </w:tc>
      </w:tr>
    </w:tbl>
    <w:p/>
    <w:p>
      <w:pPr>
        <w:pStyle w:val="Heading1"/>
      </w:pPr>
      <w:r>
        <w:t>14. 今後の検討事項</w:t>
      </w:r>
    </w:p>
    <w:p>
      <w:pPr>
        <w:pStyle w:val="ListBullet"/>
      </w:pPr>
      <w:r>
        <w:t>辞書に含める単語の範囲: 一般単語のみか、専門語も許可するか。</w:t>
      </w:r>
    </w:p>
    <w:p>
      <w:pPr>
        <w:pStyle w:val="ListBullet"/>
      </w:pPr>
      <w:r>
        <w:t>複数形、過去形、三単現を許可するか。</w:t>
      </w:r>
    </w:p>
    <w:p>
      <w:pPr>
        <w:pStyle w:val="ListBullet"/>
      </w:pPr>
      <w:r>
        <w:t>固有名詞や略語をどの程度除外するか。</w:t>
      </w:r>
    </w:p>
    <w:p>
      <w:pPr>
        <w:pStyle w:val="ListBullet"/>
      </w:pPr>
      <w:r>
        <w:t>問題ごとの出題頻度をどう調整するか。</w:t>
      </w:r>
    </w:p>
    <w:p>
      <w:pPr>
        <w:pStyle w:val="ListBullet"/>
      </w:pPr>
      <w:r>
        <w:t>低母数ペアを通常モードに入れるか、上級モード限定にするか。</w:t>
      </w:r>
    </w:p>
    <w:p>
      <w:pPr>
        <w:pStyle w:val="ListBullet"/>
      </w:pPr>
      <w:r>
        <w:t>スマホ入力でのタイピング差をどう扱うか。</w:t>
      </w:r>
    </w:p>
    <w:p>
      <w:pPr>
        <w:pStyle w:val="ListBullet"/>
      </w:pPr>
      <w:r>
        <w:t>誤入力時のペナルティを設定するか。</w:t>
      </w:r>
    </w:p>
    <w:p>
      <w:pPr>
        <w:pStyle w:val="ListBullet"/>
      </w:pPr>
      <w:r>
        <w:t>チート対策として、クライアント側だけでなくサーバー側でも正誤判定する。</w:t>
      </w:r>
    </w:p>
    <w:p>
      <w:pPr>
        <w:pStyle w:val="Heading1"/>
      </w:pPr>
      <w:r>
        <w:t>15. まとめ</w:t>
      </w:r>
    </w:p>
    <w:p>
      <w:r>
        <w:t>Word Rushは、単純な単語入力ゲームでありながら、文字ペアごとの単語母数や文字数制限を活用することで、難易度調整の幅が広い対戦ゲームになります。</w:t>
      </w:r>
    </w:p>
    <w:p>
      <w:r>
        <w:t>最初のMVPでは、1対1、7点先取、30秒ラウンド、辞書判定、文字ペア別の必要単語数調整を実装するのが現実的です。</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Word Rush Game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